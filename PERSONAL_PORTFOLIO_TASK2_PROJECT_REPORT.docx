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32592" w14:textId="77777777" w:rsidR="00006307" w:rsidRDefault="00000000">
      <w:pPr>
        <w:jc w:val="center"/>
      </w:pPr>
      <w:r>
        <w:rPr>
          <w:b/>
          <w:sz w:val="32"/>
        </w:rPr>
        <w:t>INTERNSHIP PROJECT REPORT</w:t>
      </w:r>
    </w:p>
    <w:p w14:paraId="0F2549A1" w14:textId="0EFD6686" w:rsidR="00006307" w:rsidRDefault="00000000">
      <w:pPr>
        <w:jc w:val="center"/>
      </w:pPr>
      <w:r>
        <w:rPr>
          <w:b/>
          <w:sz w:val="32"/>
        </w:rPr>
        <w:t xml:space="preserve">Web Development Internship – Task </w:t>
      </w:r>
      <w:r w:rsidR="00505B6A">
        <w:rPr>
          <w:b/>
          <w:sz w:val="32"/>
        </w:rPr>
        <w:t>2</w:t>
      </w:r>
    </w:p>
    <w:p w14:paraId="7C11A127" w14:textId="77777777" w:rsidR="00505B6A" w:rsidRDefault="00000000">
      <w:pPr>
        <w:jc w:val="center"/>
        <w:rPr>
          <w:b/>
          <w:bCs/>
          <w:sz w:val="32"/>
        </w:rPr>
      </w:pPr>
      <w:r>
        <w:rPr>
          <w:b/>
          <w:sz w:val="32"/>
        </w:rPr>
        <w:t xml:space="preserve">Project Title: </w:t>
      </w:r>
      <w:r w:rsidR="00505B6A" w:rsidRPr="00505B6A">
        <w:rPr>
          <w:b/>
          <w:bCs/>
          <w:sz w:val="32"/>
        </w:rPr>
        <w:t xml:space="preserve"> Responsive Personal Portfolio Website </w:t>
      </w:r>
    </w:p>
    <w:p w14:paraId="507A5420" w14:textId="730D5C57" w:rsidR="00006307" w:rsidRDefault="00000000">
      <w:pPr>
        <w:jc w:val="center"/>
      </w:pPr>
      <w:r>
        <w:rPr>
          <w:b/>
          <w:sz w:val="32"/>
        </w:rPr>
        <w:t xml:space="preserve">Submitted By: </w:t>
      </w:r>
      <w:r w:rsidR="008E7B85">
        <w:rPr>
          <w:b/>
          <w:sz w:val="32"/>
        </w:rPr>
        <w:t xml:space="preserve"> </w:t>
      </w:r>
      <w:r w:rsidR="00366BC3">
        <w:rPr>
          <w:b/>
          <w:sz w:val="32"/>
        </w:rPr>
        <w:t xml:space="preserve"> </w:t>
      </w:r>
      <w:r w:rsidR="00561994">
        <w:rPr>
          <w:b/>
          <w:sz w:val="32"/>
        </w:rPr>
        <w:t>Neha Deepak Mahule</w:t>
      </w:r>
    </w:p>
    <w:p w14:paraId="7FFA3F7D" w14:textId="77777777" w:rsidR="00006307" w:rsidRDefault="00000000">
      <w:pPr>
        <w:jc w:val="center"/>
      </w:pPr>
      <w:r>
        <w:rPr>
          <w:b/>
          <w:sz w:val="32"/>
        </w:rPr>
        <w:t>Internship Domain: Web Development</w:t>
      </w:r>
    </w:p>
    <w:p w14:paraId="3E62A5E2" w14:textId="77777777" w:rsidR="00006307" w:rsidRDefault="00000000">
      <w:pPr>
        <w:jc w:val="center"/>
      </w:pPr>
      <w:r>
        <w:rPr>
          <w:b/>
          <w:sz w:val="32"/>
        </w:rPr>
        <w:t xml:space="preserve">Organization: </w:t>
      </w:r>
      <w:proofErr w:type="spellStart"/>
      <w:r>
        <w:rPr>
          <w:b/>
          <w:sz w:val="32"/>
        </w:rPr>
        <w:t>InternVision</w:t>
      </w:r>
      <w:proofErr w:type="spellEnd"/>
      <w:r>
        <w:rPr>
          <w:b/>
          <w:sz w:val="32"/>
        </w:rPr>
        <w:t xml:space="preserve"> Tech</w:t>
      </w:r>
    </w:p>
    <w:p w14:paraId="69829229" w14:textId="03F4093D" w:rsidR="00006307" w:rsidRPr="008E7B85" w:rsidRDefault="00000000">
      <w:pPr>
        <w:jc w:val="center"/>
        <w:rPr>
          <w:b/>
        </w:rPr>
      </w:pPr>
      <w:r w:rsidRPr="008E7B85">
        <w:rPr>
          <w:b/>
          <w:sz w:val="32"/>
        </w:rPr>
        <w:t>Task Duration</w:t>
      </w:r>
      <w:r w:rsidR="00505B6A">
        <w:rPr>
          <w:b/>
          <w:sz w:val="32"/>
        </w:rPr>
        <w:t xml:space="preserve">: </w:t>
      </w:r>
      <w:r w:rsidR="00505B6A" w:rsidRPr="00505B6A">
        <w:rPr>
          <w:b/>
          <w:bCs/>
          <w:sz w:val="32"/>
        </w:rPr>
        <w:t xml:space="preserve">9 </w:t>
      </w:r>
      <w:r w:rsidR="00505B6A">
        <w:rPr>
          <w:b/>
          <w:bCs/>
          <w:sz w:val="32"/>
        </w:rPr>
        <w:t>J</w:t>
      </w:r>
      <w:r w:rsidR="00505B6A" w:rsidRPr="00505B6A">
        <w:rPr>
          <w:b/>
          <w:bCs/>
          <w:sz w:val="32"/>
        </w:rPr>
        <w:t>une</w:t>
      </w:r>
      <w:r w:rsidR="00505B6A">
        <w:rPr>
          <w:b/>
          <w:bCs/>
          <w:sz w:val="32"/>
        </w:rPr>
        <w:t xml:space="preserve"> 2026</w:t>
      </w:r>
      <w:r w:rsidR="00505B6A" w:rsidRPr="00505B6A">
        <w:rPr>
          <w:b/>
          <w:bCs/>
          <w:sz w:val="32"/>
        </w:rPr>
        <w:t xml:space="preserve"> - 15 June</w:t>
      </w:r>
      <w:r w:rsidR="00505B6A">
        <w:rPr>
          <w:b/>
          <w:bCs/>
          <w:sz w:val="32"/>
        </w:rPr>
        <w:t xml:space="preserve"> 2026</w:t>
      </w:r>
    </w:p>
    <w:p w14:paraId="512E1E89" w14:textId="77777777" w:rsidR="00006307" w:rsidRPr="008E7B85" w:rsidRDefault="00006307">
      <w:pPr>
        <w:rPr>
          <w:b/>
        </w:rPr>
      </w:pPr>
    </w:p>
    <w:p w14:paraId="57FCD9E3" w14:textId="7F4C492E" w:rsidR="008E7B85" w:rsidRPr="008E7B85" w:rsidRDefault="008E7B85" w:rsidP="008E7B85">
      <w:pPr>
        <w:rPr>
          <w:rFonts w:asciiTheme="majorHAnsi" w:hAnsiTheme="majorHAnsi" w:cstheme="majorHAnsi"/>
          <w:b/>
          <w:sz w:val="32"/>
          <w:szCs w:val="32"/>
          <w:u w:val="single"/>
          <w:lang w:val="en-IN"/>
        </w:rPr>
      </w:pPr>
      <w:r w:rsidRPr="008E7B85">
        <w:rPr>
          <w:rFonts w:asciiTheme="majorHAnsi" w:hAnsiTheme="majorHAnsi" w:cstheme="majorHAnsi"/>
          <w:b/>
          <w:sz w:val="32"/>
          <w:szCs w:val="32"/>
          <w:u w:val="single"/>
          <w:lang w:val="en-IN"/>
        </w:rPr>
        <w:t>1. Introduction</w:t>
      </w:r>
    </w:p>
    <w:p w14:paraId="4764B7E3" w14:textId="77777777" w:rsidR="00547E01" w:rsidRPr="00547E01" w:rsidRDefault="00547E01" w:rsidP="00547E01">
      <w:pPr>
        <w:rPr>
          <w:rFonts w:ascii="Times New Roman" w:hAnsi="Times New Roman" w:cs="Times New Roman"/>
          <w:bCs/>
          <w:sz w:val="24"/>
          <w:lang w:val="en-IN"/>
        </w:rPr>
      </w:pPr>
      <w:r w:rsidRPr="00547E01">
        <w:rPr>
          <w:rFonts w:ascii="Times New Roman" w:hAnsi="Times New Roman" w:cs="Times New Roman"/>
          <w:bCs/>
          <w:sz w:val="24"/>
          <w:lang w:val="en-IN"/>
        </w:rPr>
        <w:t>The Personal Portfolio Website is a responsive web application developed to showcase my profile, educational background, technical skills, projects, certifications, interests, hobbies, and contact information. The website serves as a professional online portfolio and digital resume that highlights my academic achievements and technical expertise.</w:t>
      </w:r>
    </w:p>
    <w:p w14:paraId="7DEF631E" w14:textId="77777777" w:rsidR="00547E01" w:rsidRPr="00547E01" w:rsidRDefault="00547E01" w:rsidP="00547E01">
      <w:pPr>
        <w:rPr>
          <w:rFonts w:ascii="Times New Roman" w:hAnsi="Times New Roman" w:cs="Times New Roman"/>
          <w:bCs/>
          <w:sz w:val="24"/>
          <w:lang w:val="en-IN"/>
        </w:rPr>
      </w:pPr>
      <w:r w:rsidRPr="00547E01">
        <w:rPr>
          <w:rFonts w:ascii="Times New Roman" w:hAnsi="Times New Roman" w:cs="Times New Roman"/>
          <w:bCs/>
          <w:sz w:val="24"/>
          <w:lang w:val="en-IN"/>
        </w:rPr>
        <w:t>The project was designed with a modern user interface, smooth navigation, interactive animations, and responsive layouts to provide an engaging user experience across desktop, tablet, and mobile devices.</w:t>
      </w:r>
    </w:p>
    <w:p w14:paraId="1997BFF5" w14:textId="77777777" w:rsidR="008E7B85" w:rsidRPr="008E7B85" w:rsidRDefault="00000000" w:rsidP="008E7B85">
      <w:pPr>
        <w:rPr>
          <w:rFonts w:ascii="Times New Roman" w:hAnsi="Times New Roman" w:cs="Times New Roman"/>
          <w:bCs/>
          <w:sz w:val="24"/>
          <w:lang w:val="en-IN"/>
        </w:rPr>
      </w:pPr>
      <w:r>
        <w:rPr>
          <w:rFonts w:ascii="Times New Roman" w:hAnsi="Times New Roman" w:cs="Times New Roman"/>
          <w:bCs/>
          <w:sz w:val="24"/>
          <w:lang w:val="en-IN"/>
        </w:rPr>
        <w:pict w14:anchorId="25B3CD7D">
          <v:rect id="_x0000_i1026" style="width:0;height:1.5pt" o:hralign="center" o:hrstd="t" o:hr="t" fillcolor="#a0a0a0" stroked="f"/>
        </w:pict>
      </w:r>
    </w:p>
    <w:p w14:paraId="6DABDF76" w14:textId="77777777" w:rsidR="008E7B85" w:rsidRPr="008E7B85" w:rsidRDefault="008E7B85" w:rsidP="008E7B85">
      <w:pPr>
        <w:rPr>
          <w:rFonts w:asciiTheme="majorHAnsi" w:hAnsiTheme="majorHAnsi" w:cstheme="majorHAnsi"/>
          <w:b/>
          <w:sz w:val="32"/>
          <w:szCs w:val="32"/>
          <w:u w:val="single"/>
          <w:lang w:val="en-IN"/>
        </w:rPr>
      </w:pPr>
      <w:r w:rsidRPr="008E7B85">
        <w:rPr>
          <w:rFonts w:asciiTheme="majorHAnsi" w:hAnsiTheme="majorHAnsi" w:cstheme="majorHAnsi"/>
          <w:b/>
          <w:sz w:val="32"/>
          <w:szCs w:val="32"/>
          <w:u w:val="single"/>
          <w:lang w:val="en-IN"/>
        </w:rPr>
        <w:t>2. Objective</w:t>
      </w:r>
    </w:p>
    <w:p w14:paraId="5F941FF1" w14:textId="77777777" w:rsidR="00547E01" w:rsidRPr="00547E01" w:rsidRDefault="00547E01" w:rsidP="00547E01">
      <w:pPr>
        <w:rPr>
          <w:rFonts w:ascii="Times New Roman" w:hAnsi="Times New Roman" w:cs="Times New Roman"/>
          <w:bCs/>
          <w:sz w:val="24"/>
          <w:lang w:val="en-IN"/>
        </w:rPr>
      </w:pPr>
      <w:r w:rsidRPr="00547E01">
        <w:rPr>
          <w:rFonts w:ascii="Times New Roman" w:hAnsi="Times New Roman" w:cs="Times New Roman"/>
          <w:bCs/>
          <w:sz w:val="24"/>
          <w:lang w:val="en-IN"/>
        </w:rPr>
        <w:t>The primary objectives of this project are:</w:t>
      </w:r>
    </w:p>
    <w:p w14:paraId="509A4AF3" w14:textId="77777777" w:rsidR="00547E01" w:rsidRPr="00547E01" w:rsidRDefault="00547E01" w:rsidP="00547E01">
      <w:pPr>
        <w:numPr>
          <w:ilvl w:val="0"/>
          <w:numId w:val="14"/>
        </w:numPr>
        <w:rPr>
          <w:rFonts w:ascii="Times New Roman" w:hAnsi="Times New Roman" w:cs="Times New Roman"/>
          <w:bCs/>
          <w:sz w:val="24"/>
          <w:lang w:val="en-IN"/>
        </w:rPr>
      </w:pPr>
      <w:r w:rsidRPr="00547E01">
        <w:rPr>
          <w:rFonts w:ascii="Times New Roman" w:hAnsi="Times New Roman" w:cs="Times New Roman"/>
          <w:bCs/>
          <w:sz w:val="24"/>
          <w:lang w:val="en-IN"/>
        </w:rPr>
        <w:t>To create a professional online portfolio.</w:t>
      </w:r>
    </w:p>
    <w:p w14:paraId="4A3A236B" w14:textId="77777777" w:rsidR="00547E01" w:rsidRPr="00547E01" w:rsidRDefault="00547E01" w:rsidP="00547E01">
      <w:pPr>
        <w:numPr>
          <w:ilvl w:val="0"/>
          <w:numId w:val="14"/>
        </w:numPr>
        <w:rPr>
          <w:rFonts w:ascii="Times New Roman" w:hAnsi="Times New Roman" w:cs="Times New Roman"/>
          <w:bCs/>
          <w:sz w:val="24"/>
          <w:lang w:val="en-IN"/>
        </w:rPr>
      </w:pPr>
      <w:r w:rsidRPr="00547E01">
        <w:rPr>
          <w:rFonts w:ascii="Times New Roman" w:hAnsi="Times New Roman" w:cs="Times New Roman"/>
          <w:bCs/>
          <w:sz w:val="24"/>
          <w:lang w:val="en-IN"/>
        </w:rPr>
        <w:t>To showcase technical skills, projects, certifications, and achievements.</w:t>
      </w:r>
    </w:p>
    <w:p w14:paraId="336DA33A" w14:textId="77777777" w:rsidR="00547E01" w:rsidRPr="00547E01" w:rsidRDefault="00547E01" w:rsidP="00547E01">
      <w:pPr>
        <w:numPr>
          <w:ilvl w:val="0"/>
          <w:numId w:val="14"/>
        </w:numPr>
        <w:rPr>
          <w:rFonts w:ascii="Times New Roman" w:hAnsi="Times New Roman" w:cs="Times New Roman"/>
          <w:bCs/>
          <w:sz w:val="24"/>
          <w:lang w:val="en-IN"/>
        </w:rPr>
      </w:pPr>
      <w:r w:rsidRPr="00547E01">
        <w:rPr>
          <w:rFonts w:ascii="Times New Roman" w:hAnsi="Times New Roman" w:cs="Times New Roman"/>
          <w:bCs/>
          <w:sz w:val="24"/>
          <w:lang w:val="en-IN"/>
        </w:rPr>
        <w:t>To provide easy access to resume and professional profiles.</w:t>
      </w:r>
    </w:p>
    <w:p w14:paraId="101BBC5E" w14:textId="77777777" w:rsidR="00547E01" w:rsidRPr="00547E01" w:rsidRDefault="00547E01" w:rsidP="00547E01">
      <w:pPr>
        <w:numPr>
          <w:ilvl w:val="0"/>
          <w:numId w:val="14"/>
        </w:numPr>
        <w:rPr>
          <w:rFonts w:ascii="Times New Roman" w:hAnsi="Times New Roman" w:cs="Times New Roman"/>
          <w:bCs/>
          <w:sz w:val="24"/>
          <w:lang w:val="en-IN"/>
        </w:rPr>
      </w:pPr>
      <w:r w:rsidRPr="00547E01">
        <w:rPr>
          <w:rFonts w:ascii="Times New Roman" w:hAnsi="Times New Roman" w:cs="Times New Roman"/>
          <w:bCs/>
          <w:sz w:val="24"/>
          <w:lang w:val="en-IN"/>
        </w:rPr>
        <w:t>To implement modern web development concepts and responsive design.</w:t>
      </w:r>
    </w:p>
    <w:p w14:paraId="7191AD7D" w14:textId="77777777" w:rsidR="00FD225E" w:rsidRDefault="00547E01" w:rsidP="00FD225E">
      <w:pPr>
        <w:numPr>
          <w:ilvl w:val="0"/>
          <w:numId w:val="14"/>
        </w:numPr>
        <w:rPr>
          <w:rFonts w:ascii="Times New Roman" w:hAnsi="Times New Roman" w:cs="Times New Roman"/>
          <w:bCs/>
          <w:sz w:val="24"/>
          <w:lang w:val="en-IN"/>
        </w:rPr>
      </w:pPr>
      <w:r w:rsidRPr="00547E01">
        <w:rPr>
          <w:rFonts w:ascii="Times New Roman" w:hAnsi="Times New Roman" w:cs="Times New Roman"/>
          <w:bCs/>
          <w:sz w:val="24"/>
          <w:lang w:val="en-IN"/>
        </w:rPr>
        <w:t>To gain practical experience in front-end development and website deployment</w:t>
      </w:r>
      <w:r w:rsidR="00FD225E">
        <w:rPr>
          <w:rFonts w:ascii="Times New Roman" w:hAnsi="Times New Roman" w:cs="Times New Roman"/>
          <w:bCs/>
          <w:sz w:val="24"/>
          <w:lang w:val="en-IN"/>
        </w:rPr>
        <w:t>.</w:t>
      </w:r>
    </w:p>
    <w:p w14:paraId="214411AF" w14:textId="06C5E93E" w:rsidR="00FD225E" w:rsidRPr="00FD225E" w:rsidRDefault="00000000" w:rsidP="00FD225E">
      <w:pPr>
        <w:ind w:left="720"/>
        <w:rPr>
          <w:rFonts w:ascii="Times New Roman" w:hAnsi="Times New Roman" w:cs="Times New Roman"/>
          <w:bCs/>
          <w:sz w:val="24"/>
          <w:lang w:val="en-IN"/>
        </w:rPr>
      </w:pPr>
      <w:r>
        <w:rPr>
          <w:rFonts w:ascii="Times New Roman" w:hAnsi="Times New Roman" w:cs="Times New Roman"/>
          <w:bCs/>
          <w:sz w:val="24"/>
          <w:lang w:val="en-IN"/>
        </w:rPr>
        <w:pict w14:anchorId="4B673C84">
          <v:rect id="_x0000_i1027" style="width:0;height:1.5pt" o:hralign="center" o:hrstd="t" o:hr="t" fillcolor="#a0a0a0" stroked="f"/>
        </w:pict>
      </w:r>
    </w:p>
    <w:p w14:paraId="1D3C7F13" w14:textId="77777777" w:rsidR="00FD225E" w:rsidRDefault="00FD225E" w:rsidP="00FD225E">
      <w:pPr>
        <w:pStyle w:val="ListParagraph"/>
        <w:rPr>
          <w:rFonts w:asciiTheme="majorHAnsi" w:hAnsiTheme="majorHAnsi" w:cstheme="majorHAnsi"/>
          <w:b/>
          <w:sz w:val="32"/>
          <w:szCs w:val="32"/>
          <w:u w:val="single"/>
          <w:lang w:val="en-IN"/>
        </w:rPr>
      </w:pPr>
    </w:p>
    <w:p w14:paraId="1D5D2AFD" w14:textId="77777777" w:rsidR="00FD225E" w:rsidRDefault="00FD225E" w:rsidP="00FD225E">
      <w:pPr>
        <w:pStyle w:val="ListParagraph"/>
        <w:rPr>
          <w:rFonts w:asciiTheme="majorHAnsi" w:hAnsiTheme="majorHAnsi" w:cstheme="majorHAnsi"/>
          <w:b/>
          <w:sz w:val="32"/>
          <w:szCs w:val="32"/>
          <w:u w:val="single"/>
          <w:lang w:val="en-IN"/>
        </w:rPr>
      </w:pPr>
      <w:r>
        <w:rPr>
          <w:rFonts w:asciiTheme="majorHAnsi" w:hAnsiTheme="majorHAnsi" w:cstheme="majorHAnsi"/>
          <w:b/>
          <w:sz w:val="32"/>
          <w:szCs w:val="32"/>
          <w:u w:val="single"/>
          <w:lang w:val="en-IN"/>
        </w:rPr>
        <w:t>3</w:t>
      </w:r>
      <w:r w:rsidR="008E7B85" w:rsidRPr="00FD225E">
        <w:rPr>
          <w:rFonts w:asciiTheme="majorHAnsi" w:hAnsiTheme="majorHAnsi" w:cstheme="majorHAnsi"/>
          <w:b/>
          <w:sz w:val="32"/>
          <w:szCs w:val="32"/>
          <w:u w:val="single"/>
          <w:lang w:val="en-IN"/>
        </w:rPr>
        <w:t>. Technologies Use</w:t>
      </w:r>
      <w:r>
        <w:rPr>
          <w:rFonts w:asciiTheme="majorHAnsi" w:hAnsiTheme="majorHAnsi" w:cstheme="majorHAnsi"/>
          <w:b/>
          <w:sz w:val="32"/>
          <w:szCs w:val="32"/>
          <w:u w:val="single"/>
          <w:lang w:val="en-IN"/>
        </w:rPr>
        <w:t>d</w:t>
      </w:r>
    </w:p>
    <w:p w14:paraId="2ECEC9CA" w14:textId="77777777" w:rsidR="00FD225E" w:rsidRDefault="00FD225E" w:rsidP="00FD225E">
      <w:pPr>
        <w:pStyle w:val="ListParagraph"/>
        <w:rPr>
          <w:rFonts w:asciiTheme="majorHAnsi" w:hAnsiTheme="majorHAnsi" w:cstheme="majorHAnsi"/>
          <w:b/>
          <w:sz w:val="32"/>
          <w:szCs w:val="32"/>
          <w:u w:val="single"/>
          <w:lang w:val="en-IN"/>
        </w:rPr>
      </w:pPr>
    </w:p>
    <w:p w14:paraId="0D92F4AB" w14:textId="39E83C46" w:rsidR="00FD225E" w:rsidRPr="00FD225E" w:rsidRDefault="00FD225E" w:rsidP="00FD225E">
      <w:pPr>
        <w:pStyle w:val="ListParagraph"/>
        <w:rPr>
          <w:rFonts w:asciiTheme="majorHAnsi" w:hAnsiTheme="majorHAnsi" w:cstheme="majorHAnsi"/>
          <w:b/>
          <w:sz w:val="32"/>
          <w:szCs w:val="32"/>
          <w:u w:val="single"/>
          <w:lang w:val="en-IN"/>
        </w:rPr>
      </w:pPr>
      <w:r w:rsidRPr="00FD225E">
        <w:rPr>
          <w:rFonts w:ascii="Times New Roman" w:hAnsi="Times New Roman" w:cs="Times New Roman"/>
          <w:bCs/>
          <w:sz w:val="24"/>
          <w:lang w:val="en-IN"/>
        </w:rPr>
        <w:t>The following technologies were used in this project:</w:t>
      </w:r>
    </w:p>
    <w:p w14:paraId="7953593A" w14:textId="77777777" w:rsidR="00FD225E" w:rsidRPr="00FD225E" w:rsidRDefault="00FD225E" w:rsidP="00FD225E">
      <w:pPr>
        <w:pStyle w:val="ListParagraph"/>
        <w:rPr>
          <w:rFonts w:ascii="Times New Roman" w:hAnsi="Times New Roman" w:cs="Times New Roman"/>
          <w:bCs/>
          <w:sz w:val="24"/>
          <w:lang w:val="en-IN"/>
        </w:rPr>
      </w:pPr>
    </w:p>
    <w:p w14:paraId="4D112C92" w14:textId="6DFD6B90" w:rsidR="008E7B85" w:rsidRPr="008E7B85" w:rsidRDefault="008E7B85" w:rsidP="008E7B85">
      <w:pPr>
        <w:numPr>
          <w:ilvl w:val="0"/>
          <w:numId w:val="11"/>
        </w:numPr>
        <w:rPr>
          <w:rFonts w:ascii="Times New Roman" w:hAnsi="Times New Roman" w:cs="Times New Roman"/>
          <w:bCs/>
          <w:sz w:val="24"/>
          <w:lang w:val="en-IN"/>
        </w:rPr>
      </w:pPr>
      <w:r w:rsidRPr="008E7B85">
        <w:rPr>
          <w:rFonts w:ascii="Times New Roman" w:hAnsi="Times New Roman" w:cs="Times New Roman"/>
          <w:bCs/>
          <w:sz w:val="24"/>
          <w:lang w:val="en-IN"/>
        </w:rPr>
        <w:t>HTML</w:t>
      </w:r>
      <w:proofErr w:type="gramStart"/>
      <w:r w:rsidRPr="008E7B85">
        <w:rPr>
          <w:rFonts w:ascii="Times New Roman" w:hAnsi="Times New Roman" w:cs="Times New Roman"/>
          <w:bCs/>
          <w:sz w:val="24"/>
          <w:lang w:val="en-IN"/>
        </w:rPr>
        <w:t xml:space="preserve">5 </w:t>
      </w:r>
      <w:r w:rsidR="00BB1D24">
        <w:rPr>
          <w:rFonts w:ascii="Times New Roman" w:hAnsi="Times New Roman" w:cs="Times New Roman"/>
          <w:bCs/>
          <w:sz w:val="24"/>
          <w:lang w:val="en-IN"/>
        </w:rPr>
        <w:t>:</w:t>
      </w:r>
      <w:proofErr w:type="gramEnd"/>
      <w:r w:rsidR="00BB1D24">
        <w:rPr>
          <w:rFonts w:ascii="Times New Roman" w:hAnsi="Times New Roman" w:cs="Times New Roman"/>
          <w:bCs/>
          <w:sz w:val="24"/>
          <w:lang w:val="en-IN"/>
        </w:rPr>
        <w:t xml:space="preserve">- </w:t>
      </w:r>
      <w:r w:rsidRPr="008E7B85">
        <w:rPr>
          <w:rFonts w:ascii="Times New Roman" w:hAnsi="Times New Roman" w:cs="Times New Roman"/>
          <w:bCs/>
          <w:sz w:val="24"/>
          <w:lang w:val="en-IN"/>
        </w:rPr>
        <w:t xml:space="preserve"> for structuring the website content </w:t>
      </w:r>
    </w:p>
    <w:p w14:paraId="26E7C318" w14:textId="6C89653B" w:rsidR="008E7B85" w:rsidRPr="008E7B85" w:rsidRDefault="008E7B85" w:rsidP="008E7B85">
      <w:pPr>
        <w:numPr>
          <w:ilvl w:val="0"/>
          <w:numId w:val="11"/>
        </w:numPr>
        <w:rPr>
          <w:rFonts w:ascii="Times New Roman" w:hAnsi="Times New Roman" w:cs="Times New Roman"/>
          <w:bCs/>
          <w:sz w:val="24"/>
          <w:lang w:val="en-IN"/>
        </w:rPr>
      </w:pPr>
      <w:r w:rsidRPr="008E7B85">
        <w:rPr>
          <w:rFonts w:ascii="Times New Roman" w:hAnsi="Times New Roman" w:cs="Times New Roman"/>
          <w:bCs/>
          <w:sz w:val="24"/>
          <w:lang w:val="en-IN"/>
        </w:rPr>
        <w:t>CSS</w:t>
      </w:r>
      <w:proofErr w:type="gramStart"/>
      <w:r w:rsidRPr="008E7B85">
        <w:rPr>
          <w:rFonts w:ascii="Times New Roman" w:hAnsi="Times New Roman" w:cs="Times New Roman"/>
          <w:bCs/>
          <w:sz w:val="24"/>
          <w:lang w:val="en-IN"/>
        </w:rPr>
        <w:t xml:space="preserve">3 </w:t>
      </w:r>
      <w:r w:rsidR="00BB1D24">
        <w:rPr>
          <w:rFonts w:ascii="Times New Roman" w:hAnsi="Times New Roman" w:cs="Times New Roman"/>
          <w:bCs/>
          <w:sz w:val="24"/>
          <w:lang w:val="en-IN"/>
        </w:rPr>
        <w:t>:</w:t>
      </w:r>
      <w:proofErr w:type="gramEnd"/>
      <w:r w:rsidR="00BB1D24">
        <w:rPr>
          <w:rFonts w:ascii="Times New Roman" w:hAnsi="Times New Roman" w:cs="Times New Roman"/>
          <w:bCs/>
          <w:sz w:val="24"/>
          <w:lang w:val="en-IN"/>
        </w:rPr>
        <w:t xml:space="preserve">- </w:t>
      </w:r>
      <w:r w:rsidRPr="008E7B85">
        <w:rPr>
          <w:rFonts w:ascii="Times New Roman" w:hAnsi="Times New Roman" w:cs="Times New Roman"/>
          <w:bCs/>
          <w:sz w:val="24"/>
          <w:lang w:val="en-IN"/>
        </w:rPr>
        <w:t xml:space="preserve"> for styling and responsive design </w:t>
      </w:r>
    </w:p>
    <w:p w14:paraId="24343255" w14:textId="01F6BFB3" w:rsidR="008E7B85" w:rsidRDefault="008E7B85" w:rsidP="008E7B85">
      <w:pPr>
        <w:numPr>
          <w:ilvl w:val="0"/>
          <w:numId w:val="11"/>
        </w:numPr>
        <w:rPr>
          <w:rFonts w:ascii="Times New Roman" w:hAnsi="Times New Roman" w:cs="Times New Roman"/>
          <w:bCs/>
          <w:sz w:val="24"/>
          <w:lang w:val="en-IN"/>
        </w:rPr>
      </w:pPr>
      <w:proofErr w:type="gramStart"/>
      <w:r w:rsidRPr="008E7B85">
        <w:rPr>
          <w:rFonts w:ascii="Times New Roman" w:hAnsi="Times New Roman" w:cs="Times New Roman"/>
          <w:bCs/>
          <w:sz w:val="24"/>
          <w:lang w:val="en-IN"/>
        </w:rPr>
        <w:t xml:space="preserve">JavaScript </w:t>
      </w:r>
      <w:r w:rsidR="00BB1D24">
        <w:rPr>
          <w:rFonts w:ascii="Times New Roman" w:hAnsi="Times New Roman" w:cs="Times New Roman"/>
          <w:bCs/>
          <w:sz w:val="24"/>
          <w:lang w:val="en-IN"/>
        </w:rPr>
        <w:t>:</w:t>
      </w:r>
      <w:proofErr w:type="gramEnd"/>
      <w:r w:rsidR="00BB1D24">
        <w:rPr>
          <w:rFonts w:ascii="Times New Roman" w:hAnsi="Times New Roman" w:cs="Times New Roman"/>
          <w:bCs/>
          <w:sz w:val="24"/>
          <w:lang w:val="en-IN"/>
        </w:rPr>
        <w:t xml:space="preserve">- </w:t>
      </w:r>
      <w:r w:rsidRPr="008E7B85">
        <w:rPr>
          <w:rFonts w:ascii="Times New Roman" w:hAnsi="Times New Roman" w:cs="Times New Roman"/>
          <w:bCs/>
          <w:sz w:val="24"/>
          <w:lang w:val="en-IN"/>
        </w:rPr>
        <w:t xml:space="preserve"> for interactivity and dynamic features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2"/>
        <w:gridCol w:w="3935"/>
      </w:tblGrid>
      <w:tr w:rsidR="00BB1D24" w:rsidRPr="00BB1D24" w14:paraId="70915CD8" w14:textId="77777777">
        <w:trPr>
          <w:tblCellSpacing w:w="15" w:type="dxa"/>
        </w:trPr>
        <w:tc>
          <w:tcPr>
            <w:tcW w:w="0" w:type="auto"/>
            <w:vAlign w:val="center"/>
            <w:hideMark/>
          </w:tcPr>
          <w:p w14:paraId="4F6C5804" w14:textId="7224E7C7" w:rsidR="00BB1D24" w:rsidRPr="00BB1D24" w:rsidRDefault="00BB1D24" w:rsidP="00BB1D24">
            <w:pPr>
              <w:pStyle w:val="ListParagraph"/>
              <w:numPr>
                <w:ilvl w:val="0"/>
                <w:numId w:val="11"/>
              </w:numPr>
              <w:spacing w:after="0" w:line="240" w:lineRule="auto"/>
              <w:rPr>
                <w:rFonts w:ascii="Times New Roman" w:eastAsia="Times New Roman" w:hAnsi="Times New Roman" w:cs="Times New Roman"/>
                <w:sz w:val="24"/>
                <w:szCs w:val="24"/>
                <w:lang w:val="en-IN" w:eastAsia="en-IN"/>
              </w:rPr>
            </w:pPr>
            <w:r w:rsidRPr="00BB1D24">
              <w:rPr>
                <w:rFonts w:ascii="Times New Roman" w:eastAsia="Times New Roman" w:hAnsi="Times New Roman" w:cs="Times New Roman"/>
                <w:sz w:val="24"/>
                <w:szCs w:val="24"/>
                <w:lang w:val="en-IN" w:eastAsia="en-IN"/>
              </w:rPr>
              <w:t>Flexbox</w:t>
            </w:r>
            <w:r>
              <w:rPr>
                <w:rFonts w:ascii="Times New Roman" w:eastAsia="Times New Roman" w:hAnsi="Times New Roman" w:cs="Times New Roman"/>
                <w:sz w:val="24"/>
                <w:szCs w:val="24"/>
                <w:lang w:val="en-IN" w:eastAsia="en-IN"/>
              </w:rPr>
              <w:t xml:space="preserve"> </w:t>
            </w:r>
          </w:p>
        </w:tc>
        <w:tc>
          <w:tcPr>
            <w:tcW w:w="0" w:type="auto"/>
            <w:vAlign w:val="center"/>
            <w:hideMark/>
          </w:tcPr>
          <w:p w14:paraId="0A797530" w14:textId="0F0508D6" w:rsidR="00BB1D24" w:rsidRPr="00BB1D24" w:rsidRDefault="00BB1D24" w:rsidP="00BB1D24">
            <w:pPr>
              <w:spacing w:after="0" w:line="240" w:lineRule="auto"/>
              <w:rPr>
                <w:rFonts w:ascii="Times New Roman" w:eastAsia="Times New Roman" w:hAnsi="Times New Roman" w:cs="Times New Roman"/>
                <w:sz w:val="24"/>
                <w:szCs w:val="24"/>
                <w:lang w:val="en-IN" w:eastAsia="en-IN"/>
              </w:rPr>
            </w:pPr>
            <w:proofErr w:type="gramStart"/>
            <w:r>
              <w:rPr>
                <w:rFonts w:ascii="Times New Roman" w:eastAsia="Times New Roman" w:hAnsi="Times New Roman" w:cs="Times New Roman"/>
                <w:sz w:val="24"/>
                <w:szCs w:val="24"/>
                <w:lang w:val="en-IN" w:eastAsia="en-IN"/>
              </w:rPr>
              <w:t>:-</w:t>
            </w:r>
            <w:proofErr w:type="gramEnd"/>
            <w:r>
              <w:rPr>
                <w:rFonts w:ascii="Times New Roman" w:eastAsia="Times New Roman" w:hAnsi="Times New Roman" w:cs="Times New Roman"/>
                <w:sz w:val="24"/>
                <w:szCs w:val="24"/>
                <w:lang w:val="en-IN" w:eastAsia="en-IN"/>
              </w:rPr>
              <w:t xml:space="preserve"> </w:t>
            </w:r>
            <w:r w:rsidRPr="00BB1D24">
              <w:rPr>
                <w:rFonts w:ascii="Times New Roman" w:eastAsia="Times New Roman" w:hAnsi="Times New Roman" w:cs="Times New Roman"/>
                <w:sz w:val="24"/>
                <w:szCs w:val="24"/>
                <w:lang w:val="en-IN" w:eastAsia="en-IN"/>
              </w:rPr>
              <w:t>Layout alignment and responsiveness</w:t>
            </w:r>
          </w:p>
        </w:tc>
      </w:tr>
      <w:tr w:rsidR="00BB1D24" w:rsidRPr="00BB1D24" w14:paraId="12C2E604" w14:textId="77777777">
        <w:trPr>
          <w:tblCellSpacing w:w="15" w:type="dxa"/>
        </w:trPr>
        <w:tc>
          <w:tcPr>
            <w:tcW w:w="0" w:type="auto"/>
            <w:vAlign w:val="center"/>
          </w:tcPr>
          <w:p w14:paraId="761BC47A" w14:textId="77777777" w:rsidR="00BB1D24" w:rsidRPr="00BB1D24" w:rsidRDefault="00BB1D24" w:rsidP="00BB1D24">
            <w:pPr>
              <w:spacing w:after="0" w:line="240" w:lineRule="auto"/>
              <w:rPr>
                <w:rFonts w:ascii="Times New Roman" w:eastAsia="Times New Roman" w:hAnsi="Times New Roman" w:cs="Times New Roman"/>
                <w:sz w:val="24"/>
                <w:szCs w:val="24"/>
                <w:lang w:val="en-IN" w:eastAsia="en-IN"/>
              </w:rPr>
            </w:pPr>
          </w:p>
        </w:tc>
        <w:tc>
          <w:tcPr>
            <w:tcW w:w="0" w:type="auto"/>
            <w:vAlign w:val="center"/>
          </w:tcPr>
          <w:p w14:paraId="224D83B8" w14:textId="77777777" w:rsidR="00BB1D24" w:rsidRDefault="00BB1D24" w:rsidP="00BB1D24">
            <w:pPr>
              <w:spacing w:after="0" w:line="240" w:lineRule="auto"/>
              <w:rPr>
                <w:rFonts w:ascii="Times New Roman" w:eastAsia="Times New Roman" w:hAnsi="Times New Roman" w:cs="Times New Roman"/>
                <w:sz w:val="24"/>
                <w:szCs w:val="24"/>
                <w:lang w:val="en-IN" w:eastAsia="en-IN"/>
              </w:rPr>
            </w:pPr>
          </w:p>
        </w:tc>
      </w:tr>
      <w:tr w:rsidR="00BB1D24" w:rsidRPr="00BB1D24" w14:paraId="6118988C" w14:textId="77777777">
        <w:trPr>
          <w:tblCellSpacing w:w="15" w:type="dxa"/>
        </w:trPr>
        <w:tc>
          <w:tcPr>
            <w:tcW w:w="0" w:type="auto"/>
            <w:vAlign w:val="center"/>
          </w:tcPr>
          <w:p w14:paraId="0837B5F2" w14:textId="4EBD4F75" w:rsidR="00BB1D24" w:rsidRPr="00BB1D24" w:rsidRDefault="00BB1D24" w:rsidP="00BB1D24">
            <w:pPr>
              <w:pStyle w:val="ListParagraph"/>
              <w:numPr>
                <w:ilvl w:val="0"/>
                <w:numId w:val="11"/>
              </w:numPr>
              <w:spacing w:after="0" w:line="240" w:lineRule="auto"/>
              <w:rPr>
                <w:rFonts w:ascii="Times New Roman" w:eastAsia="Times New Roman" w:hAnsi="Times New Roman" w:cs="Times New Roman"/>
                <w:sz w:val="24"/>
                <w:szCs w:val="24"/>
                <w:lang w:val="en-IN" w:eastAsia="en-IN"/>
              </w:rPr>
            </w:pPr>
            <w:r w:rsidRPr="00BB1D24">
              <w:rPr>
                <w:rFonts w:ascii="Times New Roman" w:eastAsia="Times New Roman" w:hAnsi="Times New Roman" w:cs="Times New Roman"/>
                <w:sz w:val="24"/>
                <w:szCs w:val="24"/>
                <w:lang w:val="en-IN" w:eastAsia="en-IN"/>
              </w:rPr>
              <w:t>CSS Grid</w:t>
            </w:r>
          </w:p>
        </w:tc>
        <w:tc>
          <w:tcPr>
            <w:tcW w:w="0" w:type="auto"/>
            <w:vAlign w:val="center"/>
          </w:tcPr>
          <w:p w14:paraId="5C4BC02E" w14:textId="062F3A75" w:rsidR="00BB1D24" w:rsidRPr="00BB1D24" w:rsidRDefault="00BB1D24" w:rsidP="00BB1D24">
            <w:pPr>
              <w:spacing w:after="0" w:line="240" w:lineRule="auto"/>
              <w:rPr>
                <w:rFonts w:ascii="Times New Roman" w:eastAsia="Times New Roman" w:hAnsi="Times New Roman" w:cs="Times New Roman"/>
                <w:sz w:val="24"/>
                <w:szCs w:val="24"/>
                <w:lang w:val="en-IN" w:eastAsia="en-IN"/>
              </w:rPr>
            </w:pPr>
            <w:proofErr w:type="gramStart"/>
            <w:r>
              <w:rPr>
                <w:rFonts w:ascii="Times New Roman" w:eastAsia="Times New Roman" w:hAnsi="Times New Roman" w:cs="Times New Roman"/>
                <w:sz w:val="24"/>
                <w:szCs w:val="24"/>
                <w:lang w:val="en-IN" w:eastAsia="en-IN"/>
              </w:rPr>
              <w:t>:-</w:t>
            </w:r>
            <w:proofErr w:type="gramEnd"/>
            <w:r>
              <w:rPr>
                <w:rFonts w:ascii="Times New Roman" w:eastAsia="Times New Roman" w:hAnsi="Times New Roman" w:cs="Times New Roman"/>
                <w:sz w:val="24"/>
                <w:szCs w:val="24"/>
                <w:lang w:val="en-IN" w:eastAsia="en-IN"/>
              </w:rPr>
              <w:t xml:space="preserve"> </w:t>
            </w:r>
            <w:r w:rsidRPr="00BB1D24">
              <w:rPr>
                <w:rFonts w:ascii="Times New Roman" w:eastAsia="Times New Roman" w:hAnsi="Times New Roman" w:cs="Times New Roman"/>
                <w:sz w:val="24"/>
                <w:szCs w:val="24"/>
                <w:lang w:val="en-IN" w:eastAsia="en-IN"/>
              </w:rPr>
              <w:t>Project and skills section organization</w:t>
            </w:r>
          </w:p>
        </w:tc>
      </w:tr>
      <w:tr w:rsidR="00BB1D24" w:rsidRPr="00BB1D24" w14:paraId="5A280FF2" w14:textId="77777777">
        <w:trPr>
          <w:tblCellSpacing w:w="15" w:type="dxa"/>
        </w:trPr>
        <w:tc>
          <w:tcPr>
            <w:tcW w:w="0" w:type="auto"/>
            <w:vAlign w:val="center"/>
          </w:tcPr>
          <w:p w14:paraId="002FFEF3" w14:textId="77777777" w:rsidR="00BB1D24" w:rsidRPr="00BB1D24" w:rsidRDefault="00BB1D24" w:rsidP="00BB1D24">
            <w:pPr>
              <w:spacing w:after="0" w:line="240" w:lineRule="auto"/>
              <w:rPr>
                <w:rFonts w:ascii="Times New Roman" w:eastAsia="Times New Roman" w:hAnsi="Times New Roman" w:cs="Times New Roman"/>
                <w:sz w:val="24"/>
                <w:szCs w:val="24"/>
                <w:lang w:val="en-IN" w:eastAsia="en-IN"/>
              </w:rPr>
            </w:pPr>
          </w:p>
        </w:tc>
        <w:tc>
          <w:tcPr>
            <w:tcW w:w="0" w:type="auto"/>
            <w:vAlign w:val="center"/>
          </w:tcPr>
          <w:p w14:paraId="4C545405" w14:textId="77777777" w:rsidR="00BB1D24" w:rsidRDefault="00BB1D24" w:rsidP="00BB1D24">
            <w:pPr>
              <w:spacing w:after="0" w:line="240" w:lineRule="auto"/>
              <w:rPr>
                <w:rFonts w:ascii="Times New Roman" w:eastAsia="Times New Roman" w:hAnsi="Times New Roman" w:cs="Times New Roman"/>
                <w:sz w:val="24"/>
                <w:szCs w:val="24"/>
                <w:lang w:val="en-IN" w:eastAsia="en-IN"/>
              </w:rPr>
            </w:pPr>
          </w:p>
        </w:tc>
      </w:tr>
    </w:tbl>
    <w:p w14:paraId="13A3C355" w14:textId="77777777" w:rsidR="00BB1D24" w:rsidRPr="00BB1D24" w:rsidRDefault="00BB1D24" w:rsidP="00BB1D24">
      <w:pPr>
        <w:spacing w:after="0" w:line="240" w:lineRule="auto"/>
        <w:rPr>
          <w:rFonts w:ascii="Times New Roman" w:eastAsia="Times New Roman" w:hAnsi="Times New Roman" w:cs="Times New Roman"/>
          <w:vanish/>
          <w:sz w:val="24"/>
          <w:szCs w:val="24"/>
          <w:lang w:val="en-IN" w:eastAsia="en-IN"/>
        </w:rPr>
      </w:pPr>
    </w:p>
    <w:p w14:paraId="017BACB7" w14:textId="17874B25" w:rsidR="008E7B85" w:rsidRPr="008E7B85" w:rsidRDefault="008E7B85" w:rsidP="008E7B85">
      <w:pPr>
        <w:numPr>
          <w:ilvl w:val="0"/>
          <w:numId w:val="11"/>
        </w:numPr>
        <w:rPr>
          <w:rFonts w:ascii="Times New Roman" w:hAnsi="Times New Roman" w:cs="Times New Roman"/>
          <w:bCs/>
          <w:sz w:val="24"/>
          <w:lang w:val="en-IN"/>
        </w:rPr>
      </w:pPr>
      <w:r w:rsidRPr="008E7B85">
        <w:rPr>
          <w:rFonts w:ascii="Times New Roman" w:hAnsi="Times New Roman" w:cs="Times New Roman"/>
          <w:bCs/>
          <w:sz w:val="24"/>
          <w:lang w:val="en-IN"/>
        </w:rPr>
        <w:t xml:space="preserve">Git &amp; </w:t>
      </w:r>
      <w:proofErr w:type="gramStart"/>
      <w:r w:rsidRPr="008E7B85">
        <w:rPr>
          <w:rFonts w:ascii="Times New Roman" w:hAnsi="Times New Roman" w:cs="Times New Roman"/>
          <w:bCs/>
          <w:sz w:val="24"/>
          <w:lang w:val="en-IN"/>
        </w:rPr>
        <w:t xml:space="preserve">GitHub </w:t>
      </w:r>
      <w:r w:rsidR="00BB1D24">
        <w:rPr>
          <w:rFonts w:ascii="Times New Roman" w:hAnsi="Times New Roman" w:cs="Times New Roman"/>
          <w:bCs/>
          <w:sz w:val="24"/>
          <w:lang w:val="en-IN"/>
        </w:rPr>
        <w:t>:</w:t>
      </w:r>
      <w:proofErr w:type="gramEnd"/>
      <w:r w:rsidR="00BB1D24">
        <w:rPr>
          <w:rFonts w:ascii="Times New Roman" w:hAnsi="Times New Roman" w:cs="Times New Roman"/>
          <w:bCs/>
          <w:sz w:val="24"/>
          <w:lang w:val="en-IN"/>
        </w:rPr>
        <w:t>-</w:t>
      </w:r>
      <w:r w:rsidRPr="008E7B85">
        <w:rPr>
          <w:rFonts w:ascii="Times New Roman" w:hAnsi="Times New Roman" w:cs="Times New Roman"/>
          <w:bCs/>
          <w:sz w:val="24"/>
          <w:lang w:val="en-IN"/>
        </w:rPr>
        <w:t xml:space="preserve"> for version control and repository management </w:t>
      </w:r>
    </w:p>
    <w:p w14:paraId="009DA70D" w14:textId="250B9DC6" w:rsidR="008E7B85" w:rsidRPr="008E7B85" w:rsidRDefault="008E7B85" w:rsidP="008E7B85">
      <w:pPr>
        <w:numPr>
          <w:ilvl w:val="0"/>
          <w:numId w:val="11"/>
        </w:numPr>
        <w:rPr>
          <w:rFonts w:ascii="Times New Roman" w:hAnsi="Times New Roman" w:cs="Times New Roman"/>
          <w:bCs/>
          <w:sz w:val="24"/>
          <w:lang w:val="en-IN"/>
        </w:rPr>
      </w:pPr>
      <w:r w:rsidRPr="008E7B85">
        <w:rPr>
          <w:rFonts w:ascii="Times New Roman" w:hAnsi="Times New Roman" w:cs="Times New Roman"/>
          <w:bCs/>
          <w:sz w:val="24"/>
          <w:lang w:val="en-IN"/>
        </w:rPr>
        <w:t xml:space="preserve">GitHub </w:t>
      </w:r>
      <w:proofErr w:type="gramStart"/>
      <w:r w:rsidRPr="008E7B85">
        <w:rPr>
          <w:rFonts w:ascii="Times New Roman" w:hAnsi="Times New Roman" w:cs="Times New Roman"/>
          <w:bCs/>
          <w:sz w:val="24"/>
          <w:lang w:val="en-IN"/>
        </w:rPr>
        <w:t xml:space="preserve">Pages </w:t>
      </w:r>
      <w:r w:rsidR="00BB1D24">
        <w:rPr>
          <w:rFonts w:ascii="Times New Roman" w:hAnsi="Times New Roman" w:cs="Times New Roman"/>
          <w:bCs/>
          <w:sz w:val="24"/>
          <w:lang w:val="en-IN"/>
        </w:rPr>
        <w:t>:</w:t>
      </w:r>
      <w:proofErr w:type="gramEnd"/>
      <w:r w:rsidR="00BB1D24">
        <w:rPr>
          <w:rFonts w:ascii="Times New Roman" w:hAnsi="Times New Roman" w:cs="Times New Roman"/>
          <w:bCs/>
          <w:sz w:val="24"/>
          <w:lang w:val="en-IN"/>
        </w:rPr>
        <w:t>-</w:t>
      </w:r>
      <w:r w:rsidRPr="008E7B85">
        <w:rPr>
          <w:rFonts w:ascii="Times New Roman" w:hAnsi="Times New Roman" w:cs="Times New Roman"/>
          <w:bCs/>
          <w:sz w:val="24"/>
          <w:lang w:val="en-IN"/>
        </w:rPr>
        <w:t xml:space="preserve"> for hosting and deployment </w:t>
      </w:r>
    </w:p>
    <w:p w14:paraId="3B1E448A" w14:textId="77777777" w:rsidR="008E7B85" w:rsidRPr="008E7B85" w:rsidRDefault="00000000" w:rsidP="008E7B85">
      <w:pPr>
        <w:rPr>
          <w:rFonts w:ascii="Times New Roman" w:hAnsi="Times New Roman" w:cs="Times New Roman"/>
          <w:bCs/>
          <w:sz w:val="24"/>
          <w:lang w:val="en-IN"/>
        </w:rPr>
      </w:pPr>
      <w:r>
        <w:rPr>
          <w:rFonts w:ascii="Times New Roman" w:hAnsi="Times New Roman" w:cs="Times New Roman"/>
          <w:bCs/>
          <w:sz w:val="24"/>
          <w:lang w:val="en-IN"/>
        </w:rPr>
        <w:pict w14:anchorId="6CFC8F6B">
          <v:rect id="_x0000_i1028" style="width:0;height:1.5pt" o:hralign="center" o:hrstd="t" o:hr="t" fillcolor="#a0a0a0" stroked="f"/>
        </w:pict>
      </w:r>
    </w:p>
    <w:p w14:paraId="1338248F" w14:textId="77777777" w:rsidR="008E7B85" w:rsidRPr="008E7B85" w:rsidRDefault="008E7B85" w:rsidP="008E7B85">
      <w:pPr>
        <w:rPr>
          <w:rFonts w:asciiTheme="majorHAnsi" w:hAnsiTheme="majorHAnsi" w:cstheme="majorHAnsi"/>
          <w:b/>
          <w:sz w:val="32"/>
          <w:szCs w:val="32"/>
          <w:u w:val="single"/>
          <w:lang w:val="en-IN"/>
        </w:rPr>
      </w:pPr>
      <w:r w:rsidRPr="008E7B85">
        <w:rPr>
          <w:rFonts w:asciiTheme="majorHAnsi" w:hAnsiTheme="majorHAnsi" w:cstheme="majorHAnsi"/>
          <w:b/>
          <w:sz w:val="32"/>
          <w:szCs w:val="32"/>
          <w:u w:val="single"/>
          <w:lang w:val="en-IN"/>
        </w:rPr>
        <w:t>4. Project Features</w:t>
      </w:r>
    </w:p>
    <w:p w14:paraId="26B60AEC" w14:textId="1BCFB5D5" w:rsidR="000A75CB" w:rsidRDefault="008E7B85" w:rsidP="000A75CB">
      <w:pPr>
        <w:rPr>
          <w:rFonts w:ascii="Times New Roman" w:hAnsi="Times New Roman" w:cs="Times New Roman"/>
          <w:bCs/>
          <w:sz w:val="24"/>
          <w:lang w:val="en-IN"/>
        </w:rPr>
      </w:pPr>
      <w:r w:rsidRPr="008E7B85">
        <w:rPr>
          <w:rFonts w:ascii="Times New Roman" w:hAnsi="Times New Roman" w:cs="Times New Roman"/>
          <w:bCs/>
          <w:sz w:val="24"/>
          <w:lang w:val="en-IN"/>
        </w:rPr>
        <w:t>The portfolio website includes the following sections and features:</w:t>
      </w:r>
    </w:p>
    <w:p w14:paraId="454A83C7" w14:textId="77777777" w:rsidR="00561994" w:rsidRPr="00561994" w:rsidRDefault="00561994" w:rsidP="00561994">
      <w:pPr>
        <w:rPr>
          <w:rFonts w:ascii="Times New Roman" w:hAnsi="Times New Roman" w:cs="Times New Roman"/>
          <w:b/>
          <w:bCs/>
          <w:sz w:val="24"/>
          <w:lang w:val="en-IN"/>
        </w:rPr>
      </w:pPr>
      <w:r w:rsidRPr="00561994">
        <w:rPr>
          <w:rFonts w:ascii="Times New Roman" w:hAnsi="Times New Roman" w:cs="Times New Roman"/>
          <w:b/>
          <w:bCs/>
          <w:sz w:val="24"/>
          <w:lang w:val="en-IN"/>
        </w:rPr>
        <w:t>Responsive Design</w:t>
      </w:r>
    </w:p>
    <w:p w14:paraId="56AE4A79" w14:textId="77777777" w:rsidR="00561994" w:rsidRPr="00561994" w:rsidRDefault="00561994" w:rsidP="00561994">
      <w:pPr>
        <w:rPr>
          <w:rFonts w:ascii="Times New Roman" w:hAnsi="Times New Roman" w:cs="Times New Roman"/>
          <w:bCs/>
          <w:sz w:val="24"/>
          <w:lang w:val="en-IN"/>
        </w:rPr>
      </w:pPr>
      <w:r w:rsidRPr="00561994">
        <w:rPr>
          <w:rFonts w:ascii="Times New Roman" w:hAnsi="Times New Roman" w:cs="Times New Roman"/>
          <w:bCs/>
          <w:sz w:val="24"/>
          <w:lang w:val="en-IN"/>
        </w:rPr>
        <w:t>Developed a fully responsive website that adapts seamlessly across desktop, tablet, and mobile devices. The layout automatically adjusts content, images, navigation, and sections to ensure an optimal viewing experience on different screen sizes.</w:t>
      </w:r>
    </w:p>
    <w:p w14:paraId="776BF459" w14:textId="77777777" w:rsidR="00561994" w:rsidRPr="00561994" w:rsidRDefault="00561994" w:rsidP="00561994">
      <w:pPr>
        <w:rPr>
          <w:rFonts w:ascii="Times New Roman" w:hAnsi="Times New Roman" w:cs="Times New Roman"/>
          <w:b/>
          <w:bCs/>
          <w:sz w:val="24"/>
          <w:lang w:val="en-IN"/>
        </w:rPr>
      </w:pPr>
      <w:r w:rsidRPr="00561994">
        <w:rPr>
          <w:rFonts w:ascii="Times New Roman" w:hAnsi="Times New Roman" w:cs="Times New Roman"/>
          <w:b/>
          <w:bCs/>
          <w:sz w:val="24"/>
          <w:lang w:val="en-IN"/>
        </w:rPr>
        <w:t>Mobile-Friendly User Interface</w:t>
      </w:r>
    </w:p>
    <w:p w14:paraId="0389E5DC" w14:textId="77777777" w:rsidR="00561994" w:rsidRPr="00561994" w:rsidRDefault="00561994" w:rsidP="00561994">
      <w:pPr>
        <w:rPr>
          <w:rFonts w:ascii="Times New Roman" w:hAnsi="Times New Roman" w:cs="Times New Roman"/>
          <w:bCs/>
          <w:sz w:val="24"/>
          <w:lang w:val="en-IN"/>
        </w:rPr>
      </w:pPr>
      <w:r w:rsidRPr="00561994">
        <w:rPr>
          <w:rFonts w:ascii="Times New Roman" w:hAnsi="Times New Roman" w:cs="Times New Roman"/>
          <w:bCs/>
          <w:sz w:val="24"/>
          <w:lang w:val="en-IN"/>
        </w:rPr>
        <w:t>Optimized the portfolio for mobile accessibility by implementing responsive layouts, adaptive content positioning, and improved touch-friendly interactions. All website sections remain accessible and visually consistent across devices.</w:t>
      </w:r>
    </w:p>
    <w:p w14:paraId="5C43CF35" w14:textId="77777777" w:rsidR="00561994" w:rsidRPr="00561994" w:rsidRDefault="00561994" w:rsidP="00561994">
      <w:pPr>
        <w:rPr>
          <w:rFonts w:ascii="Times New Roman" w:hAnsi="Times New Roman" w:cs="Times New Roman"/>
          <w:b/>
          <w:bCs/>
          <w:sz w:val="24"/>
          <w:lang w:val="en-IN"/>
        </w:rPr>
      </w:pPr>
      <w:r w:rsidRPr="00561994">
        <w:rPr>
          <w:rFonts w:ascii="Times New Roman" w:hAnsi="Times New Roman" w:cs="Times New Roman"/>
          <w:b/>
          <w:bCs/>
          <w:sz w:val="24"/>
          <w:lang w:val="en-IN"/>
        </w:rPr>
        <w:t>Responsive Hamburger Navigation Menu</w:t>
      </w:r>
    </w:p>
    <w:p w14:paraId="30711D7D" w14:textId="77777777" w:rsidR="00561994" w:rsidRPr="00561994" w:rsidRDefault="00561994" w:rsidP="00561994">
      <w:pPr>
        <w:rPr>
          <w:rFonts w:ascii="Times New Roman" w:hAnsi="Times New Roman" w:cs="Times New Roman"/>
          <w:bCs/>
          <w:sz w:val="24"/>
          <w:lang w:val="en-IN"/>
        </w:rPr>
      </w:pPr>
      <w:r w:rsidRPr="00561994">
        <w:rPr>
          <w:rFonts w:ascii="Times New Roman" w:hAnsi="Times New Roman" w:cs="Times New Roman"/>
          <w:bCs/>
          <w:sz w:val="24"/>
          <w:lang w:val="en-IN"/>
        </w:rPr>
        <w:t xml:space="preserve">Implemented a mobile-responsive hamburger navigation system that automatically replaces the standard navigation menu on smaller screens. This feature improves usability, optimizes screen space, and enhances the overall mobile browsing experience. </w:t>
      </w:r>
      <w:r w:rsidRPr="00561994">
        <w:rPr>
          <w:rFonts w:ascii="Times New Roman" w:hAnsi="Times New Roman" w:cs="Times New Roman"/>
          <w:bCs/>
          <w:sz w:val="24"/>
          <w:lang w:val="en-IN"/>
        </w:rPr>
        <w:lastRenderedPageBreak/>
        <w:t>The menu automatically closes after a navigation option is selected, ensuring smooth interaction and better user experience.</w:t>
      </w:r>
    </w:p>
    <w:p w14:paraId="7E851A33" w14:textId="77777777" w:rsidR="00561994" w:rsidRPr="00561994" w:rsidRDefault="00561994" w:rsidP="00561994">
      <w:pPr>
        <w:rPr>
          <w:rFonts w:ascii="Times New Roman" w:hAnsi="Times New Roman" w:cs="Times New Roman"/>
          <w:b/>
          <w:bCs/>
          <w:sz w:val="24"/>
          <w:lang w:val="en-IN"/>
        </w:rPr>
      </w:pPr>
      <w:r w:rsidRPr="00561994">
        <w:rPr>
          <w:rFonts w:ascii="Times New Roman" w:hAnsi="Times New Roman" w:cs="Times New Roman"/>
          <w:b/>
          <w:bCs/>
          <w:sz w:val="24"/>
          <w:lang w:val="en-IN"/>
        </w:rPr>
        <w:t>Professional Navigation System</w:t>
      </w:r>
    </w:p>
    <w:p w14:paraId="534B15E8" w14:textId="77777777" w:rsidR="00561994" w:rsidRPr="00561994" w:rsidRDefault="00561994" w:rsidP="00561994">
      <w:pPr>
        <w:rPr>
          <w:rFonts w:ascii="Times New Roman" w:hAnsi="Times New Roman" w:cs="Times New Roman"/>
          <w:bCs/>
          <w:sz w:val="24"/>
          <w:lang w:val="en-IN"/>
        </w:rPr>
      </w:pPr>
      <w:r w:rsidRPr="00561994">
        <w:rPr>
          <w:rFonts w:ascii="Times New Roman" w:hAnsi="Times New Roman" w:cs="Times New Roman"/>
          <w:bCs/>
          <w:sz w:val="24"/>
          <w:lang w:val="en-IN"/>
        </w:rPr>
        <w:t>Designed a structured navigation bar with smooth scrolling functionality, allowing users to navigate efficiently between different sections of the portfolio website.</w:t>
      </w:r>
    </w:p>
    <w:p w14:paraId="02943708" w14:textId="77777777" w:rsidR="00561994" w:rsidRPr="00561994" w:rsidRDefault="00561994" w:rsidP="00561994">
      <w:pPr>
        <w:rPr>
          <w:rFonts w:ascii="Times New Roman" w:hAnsi="Times New Roman" w:cs="Times New Roman"/>
          <w:b/>
          <w:bCs/>
          <w:sz w:val="24"/>
          <w:lang w:val="en-IN"/>
        </w:rPr>
      </w:pPr>
      <w:r w:rsidRPr="00561994">
        <w:rPr>
          <w:rFonts w:ascii="Times New Roman" w:hAnsi="Times New Roman" w:cs="Times New Roman"/>
          <w:b/>
          <w:bCs/>
          <w:sz w:val="24"/>
          <w:lang w:val="en-IN"/>
        </w:rPr>
        <w:t>Dark Mode Toggle</w:t>
      </w:r>
    </w:p>
    <w:p w14:paraId="0B0FE7E8" w14:textId="77777777" w:rsidR="00561994" w:rsidRPr="00561994" w:rsidRDefault="00561994" w:rsidP="00561994">
      <w:pPr>
        <w:rPr>
          <w:rFonts w:ascii="Times New Roman" w:hAnsi="Times New Roman" w:cs="Times New Roman"/>
          <w:bCs/>
          <w:sz w:val="24"/>
          <w:lang w:val="en-IN"/>
        </w:rPr>
      </w:pPr>
      <w:r w:rsidRPr="00561994">
        <w:rPr>
          <w:rFonts w:ascii="Times New Roman" w:hAnsi="Times New Roman" w:cs="Times New Roman"/>
          <w:bCs/>
          <w:sz w:val="24"/>
          <w:lang w:val="en-IN"/>
        </w:rPr>
        <w:t>Integrated a professional theme-switching mechanism that enables users to switch between light and dark modes. This feature enhances accessibility, improves visual comfort, and provides a personalized browsing experience.</w:t>
      </w:r>
    </w:p>
    <w:p w14:paraId="7C405305" w14:textId="77777777" w:rsidR="00561994" w:rsidRPr="00561994" w:rsidRDefault="00561994" w:rsidP="00561994">
      <w:pPr>
        <w:rPr>
          <w:rFonts w:ascii="Times New Roman" w:hAnsi="Times New Roman" w:cs="Times New Roman"/>
          <w:b/>
          <w:bCs/>
          <w:sz w:val="24"/>
          <w:lang w:val="en-IN"/>
        </w:rPr>
      </w:pPr>
      <w:r w:rsidRPr="00561994">
        <w:rPr>
          <w:rFonts w:ascii="Times New Roman" w:hAnsi="Times New Roman" w:cs="Times New Roman"/>
          <w:b/>
          <w:bCs/>
          <w:sz w:val="24"/>
          <w:lang w:val="en-IN"/>
        </w:rPr>
        <w:t>Interactive User Interface</w:t>
      </w:r>
    </w:p>
    <w:p w14:paraId="4ABDF04D" w14:textId="77777777" w:rsidR="00561994" w:rsidRPr="00561994" w:rsidRDefault="00561994" w:rsidP="00561994">
      <w:pPr>
        <w:rPr>
          <w:rFonts w:ascii="Times New Roman" w:hAnsi="Times New Roman" w:cs="Times New Roman"/>
          <w:bCs/>
          <w:sz w:val="24"/>
          <w:lang w:val="en-IN"/>
        </w:rPr>
      </w:pPr>
      <w:r w:rsidRPr="00561994">
        <w:rPr>
          <w:rFonts w:ascii="Times New Roman" w:hAnsi="Times New Roman" w:cs="Times New Roman"/>
          <w:bCs/>
          <w:sz w:val="24"/>
          <w:lang w:val="en-IN"/>
        </w:rPr>
        <w:t>Enhanced user engagement through modern animations, hover effects, smooth transitions, and interactive design elements that improve the overall look and feel of the website.</w:t>
      </w:r>
    </w:p>
    <w:p w14:paraId="73B89083" w14:textId="77777777" w:rsidR="00561994" w:rsidRPr="00561994" w:rsidRDefault="00561994" w:rsidP="00561994">
      <w:pPr>
        <w:rPr>
          <w:rFonts w:ascii="Times New Roman" w:hAnsi="Times New Roman" w:cs="Times New Roman"/>
          <w:b/>
          <w:bCs/>
          <w:sz w:val="24"/>
          <w:lang w:val="en-IN"/>
        </w:rPr>
      </w:pPr>
      <w:r w:rsidRPr="00561994">
        <w:rPr>
          <w:rFonts w:ascii="Times New Roman" w:hAnsi="Times New Roman" w:cs="Times New Roman"/>
          <w:b/>
          <w:bCs/>
          <w:sz w:val="24"/>
          <w:lang w:val="en-IN"/>
        </w:rPr>
        <w:t>Profile Statistics Dashboard</w:t>
      </w:r>
    </w:p>
    <w:p w14:paraId="0A8CE9EE" w14:textId="77777777" w:rsidR="00561994" w:rsidRPr="00561994" w:rsidRDefault="00561994" w:rsidP="00561994">
      <w:pPr>
        <w:rPr>
          <w:rFonts w:ascii="Times New Roman" w:hAnsi="Times New Roman" w:cs="Times New Roman"/>
          <w:bCs/>
          <w:sz w:val="24"/>
          <w:lang w:val="en-IN"/>
        </w:rPr>
      </w:pPr>
      <w:r w:rsidRPr="00561994">
        <w:rPr>
          <w:rFonts w:ascii="Times New Roman" w:hAnsi="Times New Roman" w:cs="Times New Roman"/>
          <w:bCs/>
          <w:sz w:val="24"/>
          <w:lang w:val="en-IN"/>
        </w:rPr>
        <w:t>Implemented a statistics section displaying key achievements such as completed projects, certifications, and technical skills. This provides visitors with a quick overview of professional accomplishments and expertise.</w:t>
      </w:r>
    </w:p>
    <w:p w14:paraId="5AF6F825" w14:textId="77777777" w:rsidR="00561994" w:rsidRPr="00561994" w:rsidRDefault="00561994" w:rsidP="00561994">
      <w:pPr>
        <w:rPr>
          <w:rFonts w:ascii="Times New Roman" w:hAnsi="Times New Roman" w:cs="Times New Roman"/>
          <w:b/>
          <w:bCs/>
          <w:sz w:val="24"/>
          <w:lang w:val="en-IN"/>
        </w:rPr>
      </w:pPr>
      <w:r w:rsidRPr="00561994">
        <w:rPr>
          <w:rFonts w:ascii="Times New Roman" w:hAnsi="Times New Roman" w:cs="Times New Roman"/>
          <w:b/>
          <w:bCs/>
          <w:sz w:val="24"/>
          <w:lang w:val="en-IN"/>
        </w:rPr>
        <w:t>Professional Hero Section</w:t>
      </w:r>
    </w:p>
    <w:p w14:paraId="4F9A957B" w14:textId="77777777" w:rsidR="00561994" w:rsidRPr="00561994" w:rsidRDefault="00561994" w:rsidP="00561994">
      <w:pPr>
        <w:rPr>
          <w:rFonts w:ascii="Times New Roman" w:hAnsi="Times New Roman" w:cs="Times New Roman"/>
          <w:bCs/>
          <w:sz w:val="24"/>
          <w:lang w:val="en-IN"/>
        </w:rPr>
      </w:pPr>
      <w:r w:rsidRPr="00561994">
        <w:rPr>
          <w:rFonts w:ascii="Times New Roman" w:hAnsi="Times New Roman" w:cs="Times New Roman"/>
          <w:bCs/>
          <w:sz w:val="24"/>
          <w:lang w:val="en-IN"/>
        </w:rPr>
        <w:t>Designed an engaging landing section featuring a professional introduction, profile image, career-focused summary, resume download functionality, and achievement statistics.</w:t>
      </w:r>
    </w:p>
    <w:p w14:paraId="78657B0D" w14:textId="77777777" w:rsidR="00561994" w:rsidRPr="00561994" w:rsidRDefault="00561994" w:rsidP="00561994">
      <w:pPr>
        <w:rPr>
          <w:rFonts w:ascii="Times New Roman" w:hAnsi="Times New Roman" w:cs="Times New Roman"/>
          <w:b/>
          <w:bCs/>
          <w:sz w:val="24"/>
          <w:lang w:val="en-IN"/>
        </w:rPr>
      </w:pPr>
      <w:r w:rsidRPr="00561994">
        <w:rPr>
          <w:rFonts w:ascii="Times New Roman" w:hAnsi="Times New Roman" w:cs="Times New Roman"/>
          <w:b/>
          <w:bCs/>
          <w:sz w:val="24"/>
          <w:lang w:val="en-IN"/>
        </w:rPr>
        <w:t>Resume Download Feature</w:t>
      </w:r>
    </w:p>
    <w:p w14:paraId="682EAD16" w14:textId="77777777" w:rsidR="00561994" w:rsidRPr="00561994" w:rsidRDefault="00561994" w:rsidP="00561994">
      <w:pPr>
        <w:rPr>
          <w:rFonts w:ascii="Times New Roman" w:hAnsi="Times New Roman" w:cs="Times New Roman"/>
          <w:bCs/>
          <w:sz w:val="24"/>
          <w:lang w:val="en-IN"/>
        </w:rPr>
      </w:pPr>
      <w:r w:rsidRPr="00561994">
        <w:rPr>
          <w:rFonts w:ascii="Times New Roman" w:hAnsi="Times New Roman" w:cs="Times New Roman"/>
          <w:bCs/>
          <w:sz w:val="24"/>
          <w:lang w:val="en-IN"/>
        </w:rPr>
        <w:t>Integrated a direct resume download option, allowing recruiters and visitors to easily access professional and academic credentials.</w:t>
      </w:r>
    </w:p>
    <w:p w14:paraId="61B31F80" w14:textId="77777777" w:rsidR="00561994" w:rsidRPr="00561994" w:rsidRDefault="00561994" w:rsidP="00561994">
      <w:pPr>
        <w:rPr>
          <w:rFonts w:ascii="Times New Roman" w:hAnsi="Times New Roman" w:cs="Times New Roman"/>
          <w:b/>
          <w:bCs/>
          <w:sz w:val="24"/>
          <w:lang w:val="en-IN"/>
        </w:rPr>
      </w:pPr>
      <w:r w:rsidRPr="00561994">
        <w:rPr>
          <w:rFonts w:ascii="Times New Roman" w:hAnsi="Times New Roman" w:cs="Times New Roman"/>
          <w:b/>
          <w:bCs/>
          <w:sz w:val="24"/>
          <w:lang w:val="en-IN"/>
        </w:rPr>
        <w:t>About Me Section</w:t>
      </w:r>
    </w:p>
    <w:p w14:paraId="2FCC4AAA" w14:textId="77777777" w:rsidR="00561994" w:rsidRPr="00561994" w:rsidRDefault="00561994" w:rsidP="00561994">
      <w:pPr>
        <w:rPr>
          <w:rFonts w:ascii="Times New Roman" w:hAnsi="Times New Roman" w:cs="Times New Roman"/>
          <w:bCs/>
          <w:sz w:val="24"/>
          <w:lang w:val="en-IN"/>
        </w:rPr>
      </w:pPr>
      <w:r w:rsidRPr="00561994">
        <w:rPr>
          <w:rFonts w:ascii="Times New Roman" w:hAnsi="Times New Roman" w:cs="Times New Roman"/>
          <w:bCs/>
          <w:sz w:val="24"/>
          <w:lang w:val="en-IN"/>
        </w:rPr>
        <w:t>Developed a comprehensive profile section showcasing personal information, educational background, technical interests, hobbies, certifications, and career aspirations in a structured format.</w:t>
      </w:r>
    </w:p>
    <w:p w14:paraId="4B593B71" w14:textId="77777777" w:rsidR="00561994" w:rsidRPr="00561994" w:rsidRDefault="00561994" w:rsidP="00561994">
      <w:pPr>
        <w:rPr>
          <w:rFonts w:ascii="Times New Roman" w:hAnsi="Times New Roman" w:cs="Times New Roman"/>
          <w:b/>
          <w:bCs/>
          <w:sz w:val="24"/>
          <w:lang w:val="en-IN"/>
        </w:rPr>
      </w:pPr>
      <w:r w:rsidRPr="00561994">
        <w:rPr>
          <w:rFonts w:ascii="Times New Roman" w:hAnsi="Times New Roman" w:cs="Times New Roman"/>
          <w:b/>
          <w:bCs/>
          <w:sz w:val="24"/>
          <w:lang w:val="en-IN"/>
        </w:rPr>
        <w:t>Skills Showcase</w:t>
      </w:r>
    </w:p>
    <w:p w14:paraId="394A362B" w14:textId="77777777" w:rsidR="00561994" w:rsidRPr="00561994" w:rsidRDefault="00561994" w:rsidP="00561994">
      <w:pPr>
        <w:rPr>
          <w:rFonts w:ascii="Times New Roman" w:hAnsi="Times New Roman" w:cs="Times New Roman"/>
          <w:bCs/>
          <w:sz w:val="24"/>
          <w:lang w:val="en-IN"/>
        </w:rPr>
      </w:pPr>
      <w:r w:rsidRPr="00561994">
        <w:rPr>
          <w:rFonts w:ascii="Times New Roman" w:hAnsi="Times New Roman" w:cs="Times New Roman"/>
          <w:bCs/>
          <w:sz w:val="24"/>
          <w:lang w:val="en-IN"/>
        </w:rPr>
        <w:lastRenderedPageBreak/>
        <w:t>Organized technical skills into categorized sections using responsive cards and modern layouts. Interactive hover effects improve visual presentation and user engagement.</w:t>
      </w:r>
    </w:p>
    <w:p w14:paraId="6F0CDA79" w14:textId="77777777" w:rsidR="00561994" w:rsidRPr="00561994" w:rsidRDefault="00561994" w:rsidP="00561994">
      <w:pPr>
        <w:rPr>
          <w:rFonts w:ascii="Times New Roman" w:hAnsi="Times New Roman" w:cs="Times New Roman"/>
          <w:b/>
          <w:bCs/>
          <w:sz w:val="24"/>
          <w:lang w:val="en-IN"/>
        </w:rPr>
      </w:pPr>
      <w:r w:rsidRPr="00561994">
        <w:rPr>
          <w:rFonts w:ascii="Times New Roman" w:hAnsi="Times New Roman" w:cs="Times New Roman"/>
          <w:b/>
          <w:bCs/>
          <w:sz w:val="24"/>
          <w:lang w:val="en-IN"/>
        </w:rPr>
        <w:t>Project Showcase Section</w:t>
      </w:r>
    </w:p>
    <w:p w14:paraId="5B263F67" w14:textId="77777777" w:rsidR="00561994" w:rsidRPr="00561994" w:rsidRDefault="00561994" w:rsidP="00561994">
      <w:pPr>
        <w:rPr>
          <w:rFonts w:ascii="Times New Roman" w:hAnsi="Times New Roman" w:cs="Times New Roman"/>
          <w:bCs/>
          <w:sz w:val="24"/>
          <w:lang w:val="en-IN"/>
        </w:rPr>
      </w:pPr>
      <w:r w:rsidRPr="00561994">
        <w:rPr>
          <w:rFonts w:ascii="Times New Roman" w:hAnsi="Times New Roman" w:cs="Times New Roman"/>
          <w:bCs/>
          <w:sz w:val="24"/>
          <w:lang w:val="en-IN"/>
        </w:rPr>
        <w:t>Created a dedicated projects section to highlight academic and personal projects with clear descriptions, technologies used, and project outcomes.</w:t>
      </w:r>
    </w:p>
    <w:p w14:paraId="655B3E8A" w14:textId="77777777" w:rsidR="00561994" w:rsidRPr="00561994" w:rsidRDefault="00561994" w:rsidP="00561994">
      <w:pPr>
        <w:rPr>
          <w:rFonts w:ascii="Times New Roman" w:hAnsi="Times New Roman" w:cs="Times New Roman"/>
          <w:b/>
          <w:bCs/>
          <w:sz w:val="24"/>
          <w:lang w:val="en-IN"/>
        </w:rPr>
      </w:pPr>
      <w:r w:rsidRPr="00561994">
        <w:rPr>
          <w:rFonts w:ascii="Times New Roman" w:hAnsi="Times New Roman" w:cs="Times New Roman"/>
          <w:b/>
          <w:bCs/>
          <w:sz w:val="24"/>
          <w:lang w:val="en-IN"/>
        </w:rPr>
        <w:t>Certification Display</w:t>
      </w:r>
    </w:p>
    <w:p w14:paraId="787B1217" w14:textId="77777777" w:rsidR="00561994" w:rsidRPr="00561994" w:rsidRDefault="00561994" w:rsidP="00561994">
      <w:pPr>
        <w:rPr>
          <w:rFonts w:ascii="Times New Roman" w:hAnsi="Times New Roman" w:cs="Times New Roman"/>
          <w:bCs/>
          <w:sz w:val="24"/>
          <w:lang w:val="en-IN"/>
        </w:rPr>
      </w:pPr>
      <w:r w:rsidRPr="00561994">
        <w:rPr>
          <w:rFonts w:ascii="Times New Roman" w:hAnsi="Times New Roman" w:cs="Times New Roman"/>
          <w:bCs/>
          <w:sz w:val="24"/>
          <w:lang w:val="en-IN"/>
        </w:rPr>
        <w:t>Implemented a certification section with direct certificate viewing functionality, enabling visitors to verify professional achievements and completed training programs.</w:t>
      </w:r>
    </w:p>
    <w:p w14:paraId="2471F405" w14:textId="77777777" w:rsidR="00561994" w:rsidRPr="00561994" w:rsidRDefault="00561994" w:rsidP="00561994">
      <w:pPr>
        <w:rPr>
          <w:rFonts w:ascii="Times New Roman" w:hAnsi="Times New Roman" w:cs="Times New Roman"/>
          <w:b/>
          <w:bCs/>
          <w:sz w:val="24"/>
          <w:lang w:val="en-IN"/>
        </w:rPr>
      </w:pPr>
      <w:r w:rsidRPr="00561994">
        <w:rPr>
          <w:rFonts w:ascii="Times New Roman" w:hAnsi="Times New Roman" w:cs="Times New Roman"/>
          <w:b/>
          <w:bCs/>
          <w:sz w:val="24"/>
          <w:lang w:val="en-IN"/>
        </w:rPr>
        <w:t>Contact Form Integration</w:t>
      </w:r>
    </w:p>
    <w:p w14:paraId="42AB1A70" w14:textId="77777777" w:rsidR="00561994" w:rsidRPr="00561994" w:rsidRDefault="00561994" w:rsidP="00561994">
      <w:pPr>
        <w:rPr>
          <w:rFonts w:ascii="Times New Roman" w:hAnsi="Times New Roman" w:cs="Times New Roman"/>
          <w:bCs/>
          <w:sz w:val="24"/>
          <w:lang w:val="en-IN"/>
        </w:rPr>
      </w:pPr>
      <w:r w:rsidRPr="00561994">
        <w:rPr>
          <w:rFonts w:ascii="Times New Roman" w:hAnsi="Times New Roman" w:cs="Times New Roman"/>
          <w:bCs/>
          <w:sz w:val="24"/>
          <w:lang w:val="en-IN"/>
        </w:rPr>
        <w:t>Developed a responsive contact section that allows users to connect through a professional contact form and social networking links.</w:t>
      </w:r>
    </w:p>
    <w:p w14:paraId="3922247D" w14:textId="77777777" w:rsidR="00561994" w:rsidRPr="00561994" w:rsidRDefault="00561994" w:rsidP="00561994">
      <w:pPr>
        <w:rPr>
          <w:rFonts w:ascii="Times New Roman" w:hAnsi="Times New Roman" w:cs="Times New Roman"/>
          <w:b/>
          <w:bCs/>
          <w:sz w:val="24"/>
          <w:lang w:val="en-IN"/>
        </w:rPr>
      </w:pPr>
      <w:r w:rsidRPr="00561994">
        <w:rPr>
          <w:rFonts w:ascii="Times New Roman" w:hAnsi="Times New Roman" w:cs="Times New Roman"/>
          <w:b/>
          <w:bCs/>
          <w:sz w:val="24"/>
          <w:lang w:val="en-IN"/>
        </w:rPr>
        <w:t>Social Media &amp; Professional Links</w:t>
      </w:r>
    </w:p>
    <w:p w14:paraId="6DDE952A" w14:textId="77777777" w:rsidR="00561994" w:rsidRPr="00561994" w:rsidRDefault="00561994" w:rsidP="00561994">
      <w:pPr>
        <w:rPr>
          <w:rFonts w:ascii="Times New Roman" w:hAnsi="Times New Roman" w:cs="Times New Roman"/>
          <w:bCs/>
          <w:sz w:val="24"/>
          <w:lang w:val="en-IN"/>
        </w:rPr>
      </w:pPr>
      <w:r w:rsidRPr="00561994">
        <w:rPr>
          <w:rFonts w:ascii="Times New Roman" w:hAnsi="Times New Roman" w:cs="Times New Roman"/>
          <w:bCs/>
          <w:sz w:val="24"/>
          <w:lang w:val="en-IN"/>
        </w:rPr>
        <w:t>Integrated GitHub, LinkedIn, Email, and other professional networking links to facilitate communication and improve online professional presence.</w:t>
      </w:r>
    </w:p>
    <w:p w14:paraId="0F0D7096" w14:textId="77777777" w:rsidR="00561994" w:rsidRPr="00561994" w:rsidRDefault="00561994" w:rsidP="00561994">
      <w:pPr>
        <w:rPr>
          <w:rFonts w:ascii="Times New Roman" w:hAnsi="Times New Roman" w:cs="Times New Roman"/>
          <w:b/>
          <w:bCs/>
          <w:sz w:val="24"/>
          <w:lang w:val="en-IN"/>
        </w:rPr>
      </w:pPr>
      <w:r w:rsidRPr="00561994">
        <w:rPr>
          <w:rFonts w:ascii="Times New Roman" w:hAnsi="Times New Roman" w:cs="Times New Roman"/>
          <w:b/>
          <w:bCs/>
          <w:sz w:val="24"/>
          <w:lang w:val="en-IN"/>
        </w:rPr>
        <w:t>Back-to-Top Navigation Feature</w:t>
      </w:r>
    </w:p>
    <w:p w14:paraId="11A4D594" w14:textId="77777777" w:rsidR="00561994" w:rsidRPr="00561994" w:rsidRDefault="00561994" w:rsidP="00561994">
      <w:pPr>
        <w:rPr>
          <w:rFonts w:ascii="Times New Roman" w:hAnsi="Times New Roman" w:cs="Times New Roman"/>
          <w:bCs/>
          <w:sz w:val="24"/>
          <w:lang w:val="en-IN"/>
        </w:rPr>
      </w:pPr>
      <w:r w:rsidRPr="00561994">
        <w:rPr>
          <w:rFonts w:ascii="Times New Roman" w:hAnsi="Times New Roman" w:cs="Times New Roman"/>
          <w:bCs/>
          <w:sz w:val="24"/>
          <w:lang w:val="en-IN"/>
        </w:rPr>
        <w:t xml:space="preserve">Implemented a floating "Back to Top" button that appears while </w:t>
      </w:r>
      <w:proofErr w:type="spellStart"/>
      <w:r w:rsidRPr="00561994">
        <w:rPr>
          <w:rFonts w:ascii="Times New Roman" w:hAnsi="Times New Roman" w:cs="Times New Roman"/>
          <w:bCs/>
          <w:sz w:val="24"/>
          <w:lang w:val="en-IN"/>
        </w:rPr>
        <w:t>scrolling</w:t>
      </w:r>
      <w:proofErr w:type="spellEnd"/>
      <w:r w:rsidRPr="00561994">
        <w:rPr>
          <w:rFonts w:ascii="Times New Roman" w:hAnsi="Times New Roman" w:cs="Times New Roman"/>
          <w:bCs/>
          <w:sz w:val="24"/>
          <w:lang w:val="en-IN"/>
        </w:rPr>
        <w:t xml:space="preserve"> through the website. This feature improves navigation efficiency by allowing users to quickly return to the top of the page, particularly useful for long single-page websites.</w:t>
      </w:r>
    </w:p>
    <w:p w14:paraId="7BA2533F" w14:textId="77777777" w:rsidR="00561994" w:rsidRPr="00561994" w:rsidRDefault="00561994" w:rsidP="00561994">
      <w:pPr>
        <w:rPr>
          <w:rFonts w:ascii="Times New Roman" w:hAnsi="Times New Roman" w:cs="Times New Roman"/>
          <w:b/>
          <w:bCs/>
          <w:sz w:val="24"/>
          <w:lang w:val="en-IN"/>
        </w:rPr>
      </w:pPr>
      <w:r w:rsidRPr="00561994">
        <w:rPr>
          <w:rFonts w:ascii="Times New Roman" w:hAnsi="Times New Roman" w:cs="Times New Roman"/>
          <w:b/>
          <w:bCs/>
          <w:sz w:val="24"/>
          <w:lang w:val="en-IN"/>
        </w:rPr>
        <w:t>Hover Effects and Visual Enhancements</w:t>
      </w:r>
    </w:p>
    <w:p w14:paraId="1D6098D7" w14:textId="77777777" w:rsidR="00561994" w:rsidRPr="00561994" w:rsidRDefault="00561994" w:rsidP="00561994">
      <w:pPr>
        <w:rPr>
          <w:rFonts w:ascii="Times New Roman" w:hAnsi="Times New Roman" w:cs="Times New Roman"/>
          <w:bCs/>
          <w:sz w:val="24"/>
          <w:lang w:val="en-IN"/>
        </w:rPr>
      </w:pPr>
      <w:r w:rsidRPr="00561994">
        <w:rPr>
          <w:rFonts w:ascii="Times New Roman" w:hAnsi="Times New Roman" w:cs="Times New Roman"/>
          <w:bCs/>
          <w:sz w:val="24"/>
          <w:lang w:val="en-IN"/>
        </w:rPr>
        <w:t>Added interactive hover effects on buttons, project cards, skill cards, and profile elements to provide visual feedback and create a more engaging user experience.</w:t>
      </w:r>
    </w:p>
    <w:p w14:paraId="1DD43AD0" w14:textId="77777777" w:rsidR="00561994" w:rsidRPr="00561994" w:rsidRDefault="00561994" w:rsidP="00561994">
      <w:pPr>
        <w:rPr>
          <w:rFonts w:ascii="Times New Roman" w:hAnsi="Times New Roman" w:cs="Times New Roman"/>
          <w:b/>
          <w:bCs/>
          <w:sz w:val="24"/>
          <w:lang w:val="en-IN"/>
        </w:rPr>
      </w:pPr>
      <w:r w:rsidRPr="00561994">
        <w:rPr>
          <w:rFonts w:ascii="Times New Roman" w:hAnsi="Times New Roman" w:cs="Times New Roman"/>
          <w:b/>
          <w:bCs/>
          <w:sz w:val="24"/>
          <w:lang w:val="en-IN"/>
        </w:rPr>
        <w:t>Flexbox and CSS Grid Implementation</w:t>
      </w:r>
    </w:p>
    <w:p w14:paraId="71E0F4B5" w14:textId="77777777" w:rsidR="00561994" w:rsidRPr="00561994" w:rsidRDefault="00561994" w:rsidP="00561994">
      <w:pPr>
        <w:rPr>
          <w:rFonts w:ascii="Times New Roman" w:hAnsi="Times New Roman" w:cs="Times New Roman"/>
          <w:bCs/>
          <w:sz w:val="24"/>
          <w:lang w:val="en-IN"/>
        </w:rPr>
      </w:pPr>
      <w:r w:rsidRPr="00561994">
        <w:rPr>
          <w:rFonts w:ascii="Times New Roman" w:hAnsi="Times New Roman" w:cs="Times New Roman"/>
          <w:bCs/>
          <w:sz w:val="24"/>
          <w:lang w:val="en-IN"/>
        </w:rPr>
        <w:t>Utilized modern CSS Flexbox and Grid layouts to create a structured, responsive, and maintainable website design while ensuring consistent alignment and spacing across all sections.</w:t>
      </w:r>
    </w:p>
    <w:p w14:paraId="5E18B7F7" w14:textId="77777777" w:rsidR="00561994" w:rsidRPr="00561994" w:rsidRDefault="00561994" w:rsidP="00561994">
      <w:pPr>
        <w:rPr>
          <w:rFonts w:ascii="Times New Roman" w:hAnsi="Times New Roman" w:cs="Times New Roman"/>
          <w:b/>
          <w:bCs/>
          <w:sz w:val="24"/>
          <w:lang w:val="en-IN"/>
        </w:rPr>
      </w:pPr>
      <w:r w:rsidRPr="00561994">
        <w:rPr>
          <w:rFonts w:ascii="Times New Roman" w:hAnsi="Times New Roman" w:cs="Times New Roman"/>
          <w:b/>
          <w:bCs/>
          <w:sz w:val="24"/>
          <w:lang w:val="en-IN"/>
        </w:rPr>
        <w:t>Smooth Scrolling Experience</w:t>
      </w:r>
    </w:p>
    <w:p w14:paraId="75567471" w14:textId="77777777" w:rsidR="00561994" w:rsidRPr="00561994" w:rsidRDefault="00561994" w:rsidP="00561994">
      <w:pPr>
        <w:rPr>
          <w:rFonts w:ascii="Times New Roman" w:hAnsi="Times New Roman" w:cs="Times New Roman"/>
          <w:bCs/>
          <w:sz w:val="24"/>
          <w:lang w:val="en-IN"/>
        </w:rPr>
      </w:pPr>
      <w:r w:rsidRPr="00561994">
        <w:rPr>
          <w:rFonts w:ascii="Times New Roman" w:hAnsi="Times New Roman" w:cs="Times New Roman"/>
          <w:bCs/>
          <w:sz w:val="24"/>
          <w:lang w:val="en-IN"/>
        </w:rPr>
        <w:t xml:space="preserve">Implemented smooth scrolling </w:t>
      </w:r>
      <w:proofErr w:type="spellStart"/>
      <w:r w:rsidRPr="00561994">
        <w:rPr>
          <w:rFonts w:ascii="Times New Roman" w:hAnsi="Times New Roman" w:cs="Times New Roman"/>
          <w:bCs/>
          <w:sz w:val="24"/>
          <w:lang w:val="en-IN"/>
        </w:rPr>
        <w:t>behavior</w:t>
      </w:r>
      <w:proofErr w:type="spellEnd"/>
      <w:r w:rsidRPr="00561994">
        <w:rPr>
          <w:rFonts w:ascii="Times New Roman" w:hAnsi="Times New Roman" w:cs="Times New Roman"/>
          <w:bCs/>
          <w:sz w:val="24"/>
          <w:lang w:val="en-IN"/>
        </w:rPr>
        <w:t xml:space="preserve"> for navigation links, creating seamless transitions between sections and improving overall website usability.</w:t>
      </w:r>
    </w:p>
    <w:p w14:paraId="10BDFA9B" w14:textId="77777777" w:rsidR="00561994" w:rsidRPr="00561994" w:rsidRDefault="00561994" w:rsidP="00561994">
      <w:pPr>
        <w:rPr>
          <w:rFonts w:ascii="Times New Roman" w:hAnsi="Times New Roman" w:cs="Times New Roman"/>
          <w:b/>
          <w:bCs/>
          <w:sz w:val="24"/>
          <w:lang w:val="en-IN"/>
        </w:rPr>
      </w:pPr>
      <w:r w:rsidRPr="00561994">
        <w:rPr>
          <w:rFonts w:ascii="Times New Roman" w:hAnsi="Times New Roman" w:cs="Times New Roman"/>
          <w:b/>
          <w:bCs/>
          <w:sz w:val="24"/>
          <w:lang w:val="en-IN"/>
        </w:rPr>
        <w:t>GitHub Version Control</w:t>
      </w:r>
    </w:p>
    <w:p w14:paraId="6343C0FB" w14:textId="77777777" w:rsidR="00561994" w:rsidRPr="00561994" w:rsidRDefault="00561994" w:rsidP="00561994">
      <w:pPr>
        <w:rPr>
          <w:rFonts w:ascii="Times New Roman" w:hAnsi="Times New Roman" w:cs="Times New Roman"/>
          <w:bCs/>
          <w:sz w:val="24"/>
          <w:lang w:val="en-IN"/>
        </w:rPr>
      </w:pPr>
      <w:r w:rsidRPr="00561994">
        <w:rPr>
          <w:rFonts w:ascii="Times New Roman" w:hAnsi="Times New Roman" w:cs="Times New Roman"/>
          <w:bCs/>
          <w:sz w:val="24"/>
          <w:lang w:val="en-IN"/>
        </w:rPr>
        <w:lastRenderedPageBreak/>
        <w:t>Managed the project using Git and GitHub, enabling efficient version control, project maintenance, and collaborative development practices.</w:t>
      </w:r>
    </w:p>
    <w:p w14:paraId="394F519F" w14:textId="77777777" w:rsidR="00561994" w:rsidRPr="00561994" w:rsidRDefault="00561994" w:rsidP="00561994">
      <w:pPr>
        <w:rPr>
          <w:rFonts w:ascii="Times New Roman" w:hAnsi="Times New Roman" w:cs="Times New Roman"/>
          <w:b/>
          <w:bCs/>
          <w:sz w:val="24"/>
          <w:lang w:val="en-IN"/>
        </w:rPr>
      </w:pPr>
      <w:r w:rsidRPr="00561994">
        <w:rPr>
          <w:rFonts w:ascii="Times New Roman" w:hAnsi="Times New Roman" w:cs="Times New Roman"/>
          <w:b/>
          <w:bCs/>
          <w:sz w:val="24"/>
          <w:lang w:val="en-IN"/>
        </w:rPr>
        <w:t>GitHub Pages Deployment</w:t>
      </w:r>
    </w:p>
    <w:p w14:paraId="0F34835E" w14:textId="1C98BFAB" w:rsidR="00561994" w:rsidRPr="000A75CB" w:rsidRDefault="00561994" w:rsidP="000A75CB">
      <w:pPr>
        <w:rPr>
          <w:rFonts w:ascii="Times New Roman" w:hAnsi="Times New Roman" w:cs="Times New Roman"/>
          <w:bCs/>
          <w:sz w:val="24"/>
          <w:lang w:val="en-IN"/>
        </w:rPr>
      </w:pPr>
      <w:r w:rsidRPr="00561994">
        <w:rPr>
          <w:rFonts w:ascii="Times New Roman" w:hAnsi="Times New Roman" w:cs="Times New Roman"/>
          <w:bCs/>
          <w:sz w:val="24"/>
          <w:lang w:val="en-IN"/>
        </w:rPr>
        <w:t>Successfully deployed the portfolio using GitHub Pages, making the website publicly accessible and providing a professional platform for showcasing projects and technical skills online.</w:t>
      </w:r>
    </w:p>
    <w:p w14:paraId="5AD2D10C" w14:textId="77777777" w:rsidR="000A75CB" w:rsidRPr="000A75CB" w:rsidRDefault="000A75CB" w:rsidP="000A75CB">
      <w:pPr>
        <w:rPr>
          <w:rFonts w:ascii="Times New Roman" w:hAnsi="Times New Roman" w:cs="Times New Roman"/>
          <w:b/>
          <w:bCs/>
          <w:sz w:val="24"/>
          <w:lang w:val="en-IN"/>
        </w:rPr>
      </w:pPr>
      <w:r w:rsidRPr="000A75CB">
        <w:rPr>
          <w:rFonts w:ascii="Times New Roman" w:hAnsi="Times New Roman" w:cs="Times New Roman"/>
          <w:b/>
          <w:bCs/>
          <w:sz w:val="24"/>
          <w:lang w:val="en-IN"/>
        </w:rPr>
        <w:t>Navigation Bar</w:t>
      </w:r>
    </w:p>
    <w:p w14:paraId="64AA966B" w14:textId="77777777" w:rsidR="000A75CB" w:rsidRPr="000A75CB" w:rsidRDefault="000A75CB" w:rsidP="000A75CB">
      <w:pPr>
        <w:rPr>
          <w:rFonts w:ascii="Times New Roman" w:hAnsi="Times New Roman" w:cs="Times New Roman"/>
          <w:bCs/>
          <w:sz w:val="24"/>
          <w:lang w:val="en-IN"/>
        </w:rPr>
      </w:pPr>
      <w:r w:rsidRPr="000A75CB">
        <w:rPr>
          <w:rFonts w:ascii="Times New Roman" w:hAnsi="Times New Roman" w:cs="Times New Roman"/>
          <w:bCs/>
          <w:sz w:val="24"/>
          <w:lang w:val="en-IN"/>
        </w:rPr>
        <w:t>A fixed navigation bar is implemented to ensure smooth and efficient movement between different sections of the website, enhancing accessibility and user experience.</w:t>
      </w:r>
    </w:p>
    <w:p w14:paraId="7F5977A2" w14:textId="77777777" w:rsidR="000A75CB" w:rsidRPr="000A75CB" w:rsidRDefault="000A75CB" w:rsidP="000A75CB">
      <w:pPr>
        <w:rPr>
          <w:rFonts w:ascii="Times New Roman" w:hAnsi="Times New Roman" w:cs="Times New Roman"/>
          <w:b/>
          <w:bCs/>
          <w:sz w:val="24"/>
          <w:lang w:val="en-IN"/>
        </w:rPr>
      </w:pPr>
      <w:r w:rsidRPr="000A75CB">
        <w:rPr>
          <w:rFonts w:ascii="Times New Roman" w:hAnsi="Times New Roman" w:cs="Times New Roman"/>
          <w:b/>
          <w:bCs/>
          <w:sz w:val="24"/>
          <w:lang w:val="en-IN"/>
        </w:rPr>
        <w:t>Responsive Design</w:t>
      </w:r>
    </w:p>
    <w:p w14:paraId="264F9038" w14:textId="77777777" w:rsidR="000A75CB" w:rsidRPr="000A75CB" w:rsidRDefault="000A75CB" w:rsidP="000A75CB">
      <w:pPr>
        <w:rPr>
          <w:rFonts w:ascii="Times New Roman" w:hAnsi="Times New Roman" w:cs="Times New Roman"/>
          <w:bCs/>
          <w:sz w:val="24"/>
          <w:lang w:val="en-IN"/>
        </w:rPr>
      </w:pPr>
      <w:r w:rsidRPr="000A75CB">
        <w:rPr>
          <w:rFonts w:ascii="Times New Roman" w:hAnsi="Times New Roman" w:cs="Times New Roman"/>
          <w:bCs/>
          <w:sz w:val="24"/>
          <w:lang w:val="en-IN"/>
        </w:rPr>
        <w:t>The website is fully responsive and adapts seamlessly to different screen sizes, ensuring an optimal viewing experience across desktops, tablets, and mobile devices.</w:t>
      </w:r>
    </w:p>
    <w:p w14:paraId="555C6C50" w14:textId="77777777" w:rsidR="000A75CB" w:rsidRPr="000A75CB" w:rsidRDefault="000A75CB" w:rsidP="000A75CB">
      <w:pPr>
        <w:rPr>
          <w:rFonts w:ascii="Times New Roman" w:hAnsi="Times New Roman" w:cs="Times New Roman"/>
          <w:b/>
          <w:bCs/>
          <w:sz w:val="24"/>
          <w:lang w:val="en-IN"/>
        </w:rPr>
      </w:pPr>
      <w:r w:rsidRPr="000A75CB">
        <w:rPr>
          <w:rFonts w:ascii="Times New Roman" w:hAnsi="Times New Roman" w:cs="Times New Roman"/>
          <w:b/>
          <w:bCs/>
          <w:sz w:val="24"/>
          <w:lang w:val="en-IN"/>
        </w:rPr>
        <w:t>Flexbox and CSS Grid</w:t>
      </w:r>
    </w:p>
    <w:p w14:paraId="55B42D33" w14:textId="77777777" w:rsidR="000A75CB" w:rsidRPr="000A75CB" w:rsidRDefault="000A75CB" w:rsidP="000A75CB">
      <w:pPr>
        <w:rPr>
          <w:rFonts w:ascii="Times New Roman" w:hAnsi="Times New Roman" w:cs="Times New Roman"/>
          <w:bCs/>
          <w:sz w:val="24"/>
          <w:lang w:val="en-IN"/>
        </w:rPr>
      </w:pPr>
      <w:r w:rsidRPr="000A75CB">
        <w:rPr>
          <w:rFonts w:ascii="Times New Roman" w:hAnsi="Times New Roman" w:cs="Times New Roman"/>
          <w:bCs/>
          <w:sz w:val="24"/>
          <w:lang w:val="en-IN"/>
        </w:rPr>
        <w:t>Modern layout techniques such as Flexbox and CSS Grid have been utilized to create responsive, well-structured, and visually appealing page layouts.</w:t>
      </w:r>
    </w:p>
    <w:p w14:paraId="7C36EC31" w14:textId="77777777" w:rsidR="000A75CB" w:rsidRPr="000A75CB" w:rsidRDefault="000A75CB" w:rsidP="000A75CB">
      <w:pPr>
        <w:rPr>
          <w:rFonts w:ascii="Times New Roman" w:hAnsi="Times New Roman" w:cs="Times New Roman"/>
          <w:b/>
          <w:bCs/>
          <w:sz w:val="24"/>
          <w:lang w:val="en-IN"/>
        </w:rPr>
      </w:pPr>
      <w:r w:rsidRPr="000A75CB">
        <w:rPr>
          <w:rFonts w:ascii="Times New Roman" w:hAnsi="Times New Roman" w:cs="Times New Roman"/>
          <w:b/>
          <w:bCs/>
          <w:sz w:val="24"/>
          <w:lang w:val="en-IN"/>
        </w:rPr>
        <w:t>Interactive User Interface</w:t>
      </w:r>
    </w:p>
    <w:p w14:paraId="62101EDE" w14:textId="77777777" w:rsidR="000A75CB" w:rsidRPr="000A75CB" w:rsidRDefault="000A75CB" w:rsidP="000A75CB">
      <w:pPr>
        <w:rPr>
          <w:rFonts w:ascii="Times New Roman" w:hAnsi="Times New Roman" w:cs="Times New Roman"/>
          <w:bCs/>
          <w:sz w:val="24"/>
          <w:lang w:val="en-IN"/>
        </w:rPr>
      </w:pPr>
      <w:r w:rsidRPr="000A75CB">
        <w:rPr>
          <w:rFonts w:ascii="Times New Roman" w:hAnsi="Times New Roman" w:cs="Times New Roman"/>
          <w:bCs/>
          <w:sz w:val="24"/>
          <w:lang w:val="en-IN"/>
        </w:rPr>
        <w:t>Various hover effects, animations, transitions, and visual enhancements have been incorporated to improve engagement and provide a modern user experience.</w:t>
      </w:r>
    </w:p>
    <w:p w14:paraId="1F7D0949" w14:textId="77777777" w:rsidR="000A75CB" w:rsidRPr="000A75CB" w:rsidRDefault="000A75CB" w:rsidP="000A75CB">
      <w:pPr>
        <w:rPr>
          <w:rFonts w:ascii="Times New Roman" w:hAnsi="Times New Roman" w:cs="Times New Roman"/>
          <w:b/>
          <w:bCs/>
          <w:sz w:val="24"/>
          <w:lang w:val="en-IN"/>
        </w:rPr>
      </w:pPr>
      <w:r w:rsidRPr="000A75CB">
        <w:rPr>
          <w:rFonts w:ascii="Times New Roman" w:hAnsi="Times New Roman" w:cs="Times New Roman"/>
          <w:b/>
          <w:bCs/>
          <w:sz w:val="24"/>
          <w:lang w:val="en-IN"/>
        </w:rPr>
        <w:t>Additional Features</w:t>
      </w:r>
    </w:p>
    <w:p w14:paraId="1AD9F8CF" w14:textId="77777777" w:rsidR="000A75CB" w:rsidRPr="000A75CB" w:rsidRDefault="000A75CB" w:rsidP="000A75CB">
      <w:pPr>
        <w:rPr>
          <w:rFonts w:ascii="Times New Roman" w:hAnsi="Times New Roman" w:cs="Times New Roman"/>
          <w:bCs/>
          <w:sz w:val="24"/>
          <w:lang w:val="en-IN"/>
        </w:rPr>
      </w:pPr>
      <w:r w:rsidRPr="000A75CB">
        <w:rPr>
          <w:rFonts w:ascii="Times New Roman" w:hAnsi="Times New Roman" w:cs="Times New Roman"/>
          <w:bCs/>
          <w:sz w:val="24"/>
          <w:lang w:val="en-IN"/>
        </w:rPr>
        <w:t>The website includes a Dark Mode Toggle, Back-to-Top button, resume download functionality, smooth scrolling, and GitHub Pages deployment for improved usability and accessibility.</w:t>
      </w:r>
    </w:p>
    <w:p w14:paraId="7BBEA342" w14:textId="77777777" w:rsidR="008E7B85" w:rsidRPr="008E7B85" w:rsidRDefault="00000000" w:rsidP="008E7B85">
      <w:pPr>
        <w:rPr>
          <w:rFonts w:ascii="Times New Roman" w:hAnsi="Times New Roman" w:cs="Times New Roman"/>
          <w:bCs/>
          <w:sz w:val="24"/>
          <w:lang w:val="en-IN"/>
        </w:rPr>
      </w:pPr>
      <w:r>
        <w:rPr>
          <w:rFonts w:ascii="Times New Roman" w:hAnsi="Times New Roman" w:cs="Times New Roman"/>
          <w:bCs/>
          <w:sz w:val="24"/>
          <w:lang w:val="en-IN"/>
        </w:rPr>
        <w:pict w14:anchorId="3016E034">
          <v:rect id="_x0000_i1029" style="width:0;height:1.5pt" o:hralign="center" o:hrstd="t" o:hr="t" fillcolor="#a0a0a0" stroked="f"/>
        </w:pict>
      </w:r>
    </w:p>
    <w:p w14:paraId="60C5906E" w14:textId="5E6C82F6" w:rsidR="00ED52FA" w:rsidRPr="00561994" w:rsidRDefault="00561994" w:rsidP="00561994">
      <w:pPr>
        <w:ind w:left="360"/>
        <w:rPr>
          <w:rFonts w:asciiTheme="majorHAnsi" w:hAnsiTheme="majorHAnsi" w:cstheme="majorHAnsi"/>
          <w:b/>
          <w:sz w:val="32"/>
          <w:szCs w:val="32"/>
          <w:u w:val="single"/>
          <w:lang w:val="en-IN"/>
        </w:rPr>
      </w:pPr>
      <w:r>
        <w:rPr>
          <w:rFonts w:asciiTheme="majorHAnsi" w:hAnsiTheme="majorHAnsi" w:cstheme="majorHAnsi"/>
          <w:b/>
          <w:sz w:val="32"/>
          <w:szCs w:val="32"/>
          <w:u w:val="single"/>
          <w:lang w:val="en-IN"/>
        </w:rPr>
        <w:t>5.</w:t>
      </w:r>
      <w:r w:rsidR="00ED52FA" w:rsidRPr="00561994">
        <w:rPr>
          <w:rFonts w:asciiTheme="majorHAnsi" w:hAnsiTheme="majorHAnsi" w:cstheme="majorHAnsi"/>
          <w:b/>
          <w:sz w:val="32"/>
          <w:szCs w:val="32"/>
          <w:u w:val="single"/>
          <w:lang w:val="en-IN"/>
        </w:rPr>
        <w:t>Implementation</w:t>
      </w:r>
    </w:p>
    <w:p w14:paraId="4CBE0FF6" w14:textId="2E1E7043" w:rsidR="00ED52FA" w:rsidRPr="00ED52FA" w:rsidRDefault="00ED52FA" w:rsidP="00ED52FA">
      <w:pPr>
        <w:rPr>
          <w:rFonts w:ascii="Times New Roman" w:hAnsi="Times New Roman" w:cs="Times New Roman"/>
          <w:bCs/>
          <w:sz w:val="24"/>
          <w:szCs w:val="24"/>
          <w:lang w:val="en-IN"/>
        </w:rPr>
      </w:pPr>
      <w:r w:rsidRPr="00ED52FA">
        <w:rPr>
          <w:rFonts w:ascii="Times New Roman" w:hAnsi="Times New Roman" w:cs="Times New Roman"/>
          <w:bCs/>
          <w:sz w:val="24"/>
          <w:szCs w:val="24"/>
          <w:lang w:val="en-IN"/>
        </w:rPr>
        <w:t xml:space="preserve"> The website was developed using HTML5 for structure, CSS3 for styling and responsiveness, and JavaScript for dynamic functionality.</w:t>
      </w:r>
    </w:p>
    <w:p w14:paraId="32774123" w14:textId="77777777" w:rsidR="00ED52FA" w:rsidRPr="00ED52FA" w:rsidRDefault="00ED52FA" w:rsidP="00ED52FA">
      <w:pPr>
        <w:rPr>
          <w:rFonts w:ascii="Times New Roman" w:hAnsi="Times New Roman" w:cs="Times New Roman"/>
          <w:bCs/>
          <w:sz w:val="24"/>
          <w:szCs w:val="24"/>
          <w:lang w:val="en-IN"/>
        </w:rPr>
      </w:pPr>
      <w:r w:rsidRPr="00ED52FA">
        <w:rPr>
          <w:rFonts w:ascii="Times New Roman" w:hAnsi="Times New Roman" w:cs="Times New Roman"/>
          <w:bCs/>
          <w:sz w:val="24"/>
          <w:szCs w:val="24"/>
          <w:lang w:val="en-IN"/>
        </w:rPr>
        <w:t>Flexbox was used for layout alignment in the Hero Section and Navigation Bar, while CSS Grid was used for organizing project and skill cards. JavaScript was implemented to create interactive features such as typing animations, dark mode functionality, smooth scrolling, and the Back-to-Top button.</w:t>
      </w:r>
    </w:p>
    <w:p w14:paraId="240A9D5B" w14:textId="77777777" w:rsidR="00ED52FA" w:rsidRPr="00ED52FA" w:rsidRDefault="00ED52FA" w:rsidP="00ED52FA">
      <w:pPr>
        <w:rPr>
          <w:rFonts w:ascii="Times New Roman" w:hAnsi="Times New Roman" w:cs="Times New Roman"/>
          <w:bCs/>
          <w:sz w:val="24"/>
          <w:szCs w:val="24"/>
          <w:lang w:val="en-IN"/>
        </w:rPr>
      </w:pPr>
      <w:r w:rsidRPr="00ED52FA">
        <w:rPr>
          <w:rFonts w:ascii="Times New Roman" w:hAnsi="Times New Roman" w:cs="Times New Roman"/>
          <w:bCs/>
          <w:sz w:val="24"/>
          <w:szCs w:val="24"/>
          <w:lang w:val="en-IN"/>
        </w:rPr>
        <w:lastRenderedPageBreak/>
        <w:t xml:space="preserve">The contact form was integrated using </w:t>
      </w:r>
      <w:proofErr w:type="spellStart"/>
      <w:r w:rsidRPr="00ED52FA">
        <w:rPr>
          <w:rFonts w:ascii="Times New Roman" w:hAnsi="Times New Roman" w:cs="Times New Roman"/>
          <w:bCs/>
          <w:sz w:val="24"/>
          <w:szCs w:val="24"/>
          <w:lang w:val="en-IN"/>
        </w:rPr>
        <w:t>FormSubmit</w:t>
      </w:r>
      <w:proofErr w:type="spellEnd"/>
      <w:r w:rsidRPr="00ED52FA">
        <w:rPr>
          <w:rFonts w:ascii="Times New Roman" w:hAnsi="Times New Roman" w:cs="Times New Roman"/>
          <w:bCs/>
          <w:sz w:val="24"/>
          <w:szCs w:val="24"/>
          <w:lang w:val="en-IN"/>
        </w:rPr>
        <w:t>, allowing visitors to send messages directly through the website without requiring a backend server.</w:t>
      </w:r>
    </w:p>
    <w:p w14:paraId="46436408" w14:textId="77777777" w:rsidR="00ED52FA" w:rsidRPr="00ED52FA" w:rsidRDefault="00ED52FA" w:rsidP="00ED52FA">
      <w:pPr>
        <w:rPr>
          <w:rFonts w:ascii="Times New Roman" w:hAnsi="Times New Roman" w:cs="Times New Roman"/>
          <w:bCs/>
          <w:sz w:val="24"/>
          <w:szCs w:val="24"/>
          <w:lang w:val="en-IN"/>
        </w:rPr>
      </w:pPr>
      <w:r w:rsidRPr="00ED52FA">
        <w:rPr>
          <w:rFonts w:ascii="Times New Roman" w:hAnsi="Times New Roman" w:cs="Times New Roman"/>
          <w:bCs/>
          <w:sz w:val="24"/>
          <w:szCs w:val="24"/>
          <w:lang w:val="en-IN"/>
        </w:rPr>
        <w:t>The project was version-controlled using Git and GitHub and deployed publicly using GitHub Pages.</w:t>
      </w:r>
    </w:p>
    <w:p w14:paraId="2DD0D2A8" w14:textId="77777777" w:rsidR="008E7B85" w:rsidRPr="008E7B85" w:rsidRDefault="008E7B85" w:rsidP="008E7B85">
      <w:pPr>
        <w:rPr>
          <w:rFonts w:asciiTheme="majorHAnsi" w:hAnsiTheme="majorHAnsi" w:cstheme="majorHAnsi"/>
          <w:b/>
          <w:sz w:val="32"/>
          <w:szCs w:val="32"/>
          <w:u w:val="single"/>
          <w:lang w:val="en-IN"/>
        </w:rPr>
      </w:pPr>
      <w:r w:rsidRPr="008E7B85">
        <w:rPr>
          <w:rFonts w:asciiTheme="majorHAnsi" w:hAnsiTheme="majorHAnsi" w:cstheme="majorHAnsi"/>
          <w:b/>
          <w:sz w:val="32"/>
          <w:szCs w:val="32"/>
          <w:u w:val="single"/>
          <w:lang w:val="en-IN"/>
        </w:rPr>
        <w:t>6. Outcome</w:t>
      </w:r>
    </w:p>
    <w:p w14:paraId="4F95D3E4" w14:textId="77777777" w:rsidR="00ED52FA" w:rsidRPr="00ED52FA" w:rsidRDefault="00ED52FA" w:rsidP="00ED52FA">
      <w:pPr>
        <w:rPr>
          <w:rFonts w:ascii="Times New Roman" w:hAnsi="Times New Roman" w:cs="Times New Roman"/>
          <w:bCs/>
          <w:sz w:val="24"/>
          <w:lang w:val="en-IN"/>
        </w:rPr>
      </w:pPr>
      <w:r w:rsidRPr="00ED52FA">
        <w:rPr>
          <w:rFonts w:ascii="Times New Roman" w:hAnsi="Times New Roman" w:cs="Times New Roman"/>
          <w:bCs/>
          <w:sz w:val="24"/>
          <w:lang w:val="en-IN"/>
        </w:rPr>
        <w:t>The project successfully resulted in a fully functional and responsive portfolio website that provides a professional representation of my skills, projects, certifications, and academic journey.</w:t>
      </w:r>
    </w:p>
    <w:p w14:paraId="41EEC285" w14:textId="77777777" w:rsidR="00ED52FA" w:rsidRPr="00ED52FA" w:rsidRDefault="00ED52FA" w:rsidP="00ED52FA">
      <w:pPr>
        <w:rPr>
          <w:rFonts w:ascii="Times New Roman" w:hAnsi="Times New Roman" w:cs="Times New Roman"/>
          <w:bCs/>
          <w:sz w:val="24"/>
          <w:lang w:val="en-IN"/>
        </w:rPr>
      </w:pPr>
      <w:r w:rsidRPr="00ED52FA">
        <w:rPr>
          <w:rFonts w:ascii="Times New Roman" w:hAnsi="Times New Roman" w:cs="Times New Roman"/>
          <w:bCs/>
          <w:sz w:val="24"/>
          <w:lang w:val="en-IN"/>
        </w:rPr>
        <w:t>The website is accessible online and can be used as a digital portfolio for internships, placements, and professional networking.</w:t>
      </w:r>
    </w:p>
    <w:p w14:paraId="6AA2BD91" w14:textId="77777777" w:rsidR="008E7B85" w:rsidRPr="002D387C" w:rsidRDefault="00000000" w:rsidP="008E7B85">
      <w:pPr>
        <w:rPr>
          <w:rFonts w:ascii="Times New Roman" w:hAnsi="Times New Roman" w:cs="Times New Roman"/>
          <w:bCs/>
          <w:sz w:val="24"/>
          <w:lang w:val="en-IN"/>
        </w:rPr>
      </w:pPr>
      <w:r>
        <w:rPr>
          <w:rFonts w:ascii="Times New Roman" w:hAnsi="Times New Roman" w:cs="Times New Roman"/>
          <w:bCs/>
          <w:sz w:val="24"/>
          <w:lang w:val="en-IN"/>
        </w:rPr>
        <w:pict w14:anchorId="42D87F56">
          <v:rect id="_x0000_i1031" style="width:0;height:1.5pt" o:hralign="center" o:hrstd="t" o:hr="t" fillcolor="#a0a0a0" stroked="f"/>
        </w:pict>
      </w:r>
    </w:p>
    <w:p w14:paraId="004F544C" w14:textId="77777777" w:rsidR="008E7B85" w:rsidRPr="002D387C" w:rsidRDefault="008E7B85" w:rsidP="008E7B85">
      <w:pPr>
        <w:rPr>
          <w:rFonts w:asciiTheme="majorHAnsi" w:hAnsiTheme="majorHAnsi" w:cstheme="majorHAnsi"/>
          <w:b/>
          <w:sz w:val="32"/>
          <w:szCs w:val="32"/>
          <w:u w:val="single"/>
          <w:lang w:val="en-IN"/>
        </w:rPr>
      </w:pPr>
      <w:r w:rsidRPr="002D387C">
        <w:rPr>
          <w:rFonts w:asciiTheme="majorHAnsi" w:hAnsiTheme="majorHAnsi" w:cstheme="majorHAnsi"/>
          <w:b/>
          <w:sz w:val="32"/>
          <w:szCs w:val="32"/>
          <w:u w:val="single"/>
          <w:lang w:val="en-IN"/>
        </w:rPr>
        <w:t>7. Learning Experience</w:t>
      </w:r>
    </w:p>
    <w:p w14:paraId="7E619B4E" w14:textId="77777777" w:rsidR="008E7B85" w:rsidRPr="008E7B85" w:rsidRDefault="008E7B85" w:rsidP="008E7B85">
      <w:pPr>
        <w:rPr>
          <w:rFonts w:ascii="Times New Roman" w:hAnsi="Times New Roman" w:cs="Times New Roman"/>
          <w:bCs/>
          <w:sz w:val="24"/>
          <w:lang w:val="en-IN"/>
        </w:rPr>
      </w:pPr>
      <w:r w:rsidRPr="008E7B85">
        <w:rPr>
          <w:rFonts w:ascii="Times New Roman" w:hAnsi="Times New Roman" w:cs="Times New Roman"/>
          <w:bCs/>
          <w:sz w:val="24"/>
          <w:lang w:val="en-IN"/>
        </w:rPr>
        <w:t>Through this project, I gained practical knowledge in:</w:t>
      </w:r>
    </w:p>
    <w:p w14:paraId="0B37E4DC" w14:textId="3BB3B0E3" w:rsidR="00CA325F" w:rsidRPr="00CA325F" w:rsidRDefault="00CA325F" w:rsidP="00CA325F">
      <w:pPr>
        <w:pStyle w:val="ListParagraph"/>
        <w:numPr>
          <w:ilvl w:val="0"/>
          <w:numId w:val="19"/>
        </w:numPr>
        <w:rPr>
          <w:rFonts w:ascii="Times New Roman" w:hAnsi="Times New Roman" w:cs="Times New Roman"/>
          <w:bCs/>
          <w:sz w:val="24"/>
          <w:lang w:val="en-IN"/>
        </w:rPr>
      </w:pPr>
      <w:r w:rsidRPr="00CA325F">
        <w:rPr>
          <w:rFonts w:ascii="Times New Roman" w:hAnsi="Times New Roman" w:cs="Times New Roman"/>
          <w:bCs/>
          <w:sz w:val="24"/>
          <w:lang w:val="en-IN"/>
        </w:rPr>
        <w:t>Front-End Web Development</w:t>
      </w:r>
    </w:p>
    <w:p w14:paraId="34D55C05" w14:textId="48C30773" w:rsidR="00CA325F" w:rsidRPr="00CA325F" w:rsidRDefault="00CA325F" w:rsidP="00CA325F">
      <w:pPr>
        <w:pStyle w:val="ListParagraph"/>
        <w:numPr>
          <w:ilvl w:val="0"/>
          <w:numId w:val="19"/>
        </w:numPr>
        <w:rPr>
          <w:rFonts w:ascii="Times New Roman" w:hAnsi="Times New Roman" w:cs="Times New Roman"/>
          <w:bCs/>
          <w:sz w:val="24"/>
          <w:lang w:val="en-IN"/>
        </w:rPr>
      </w:pPr>
      <w:r w:rsidRPr="00CA325F">
        <w:rPr>
          <w:rFonts w:ascii="Times New Roman" w:hAnsi="Times New Roman" w:cs="Times New Roman"/>
          <w:bCs/>
          <w:sz w:val="24"/>
          <w:lang w:val="en-IN"/>
        </w:rPr>
        <w:t>Responsive Web Design</w:t>
      </w:r>
    </w:p>
    <w:p w14:paraId="7837E895" w14:textId="2D41F7C9" w:rsidR="00CA325F" w:rsidRPr="00CA325F" w:rsidRDefault="00CA325F" w:rsidP="00CA325F">
      <w:pPr>
        <w:pStyle w:val="ListParagraph"/>
        <w:numPr>
          <w:ilvl w:val="0"/>
          <w:numId w:val="19"/>
        </w:numPr>
        <w:rPr>
          <w:rFonts w:ascii="Times New Roman" w:hAnsi="Times New Roman" w:cs="Times New Roman"/>
          <w:bCs/>
          <w:sz w:val="24"/>
          <w:lang w:val="en-IN"/>
        </w:rPr>
      </w:pPr>
      <w:r w:rsidRPr="00CA325F">
        <w:rPr>
          <w:rFonts w:ascii="Times New Roman" w:hAnsi="Times New Roman" w:cs="Times New Roman"/>
          <w:bCs/>
          <w:sz w:val="24"/>
          <w:lang w:val="en-IN"/>
        </w:rPr>
        <w:t>HTML5 Semantic Structure</w:t>
      </w:r>
    </w:p>
    <w:p w14:paraId="13E281E2" w14:textId="17824B14" w:rsidR="00CA325F" w:rsidRPr="00CA325F" w:rsidRDefault="00CA325F" w:rsidP="00CA325F">
      <w:pPr>
        <w:pStyle w:val="ListParagraph"/>
        <w:numPr>
          <w:ilvl w:val="0"/>
          <w:numId w:val="19"/>
        </w:numPr>
        <w:rPr>
          <w:rFonts w:ascii="Times New Roman" w:hAnsi="Times New Roman" w:cs="Times New Roman"/>
          <w:bCs/>
          <w:sz w:val="24"/>
          <w:lang w:val="en-IN"/>
        </w:rPr>
      </w:pPr>
      <w:r w:rsidRPr="00CA325F">
        <w:rPr>
          <w:rFonts w:ascii="Times New Roman" w:hAnsi="Times New Roman" w:cs="Times New Roman"/>
          <w:bCs/>
          <w:sz w:val="24"/>
          <w:lang w:val="en-IN"/>
        </w:rPr>
        <w:t>CSS3 Styling and Animations</w:t>
      </w:r>
    </w:p>
    <w:p w14:paraId="739D885A" w14:textId="36B25D15" w:rsidR="00CA325F" w:rsidRPr="00CA325F" w:rsidRDefault="00CA325F" w:rsidP="00CA325F">
      <w:pPr>
        <w:pStyle w:val="ListParagraph"/>
        <w:numPr>
          <w:ilvl w:val="0"/>
          <w:numId w:val="19"/>
        </w:numPr>
        <w:rPr>
          <w:rFonts w:ascii="Times New Roman" w:hAnsi="Times New Roman" w:cs="Times New Roman"/>
          <w:bCs/>
          <w:sz w:val="24"/>
          <w:lang w:val="en-IN"/>
        </w:rPr>
      </w:pPr>
      <w:r w:rsidRPr="00CA325F">
        <w:rPr>
          <w:rFonts w:ascii="Times New Roman" w:hAnsi="Times New Roman" w:cs="Times New Roman"/>
          <w:bCs/>
          <w:sz w:val="24"/>
          <w:lang w:val="en-IN"/>
        </w:rPr>
        <w:t>Flexbox and CSS Grid Layouts</w:t>
      </w:r>
    </w:p>
    <w:p w14:paraId="7D84C8F2" w14:textId="723DED2A" w:rsidR="00CA325F" w:rsidRPr="00CA325F" w:rsidRDefault="00CA325F" w:rsidP="00CA325F">
      <w:pPr>
        <w:pStyle w:val="ListParagraph"/>
        <w:numPr>
          <w:ilvl w:val="0"/>
          <w:numId w:val="19"/>
        </w:numPr>
        <w:rPr>
          <w:rFonts w:ascii="Times New Roman" w:hAnsi="Times New Roman" w:cs="Times New Roman"/>
          <w:bCs/>
          <w:sz w:val="24"/>
          <w:lang w:val="en-IN"/>
        </w:rPr>
      </w:pPr>
      <w:r w:rsidRPr="00CA325F">
        <w:rPr>
          <w:rFonts w:ascii="Times New Roman" w:hAnsi="Times New Roman" w:cs="Times New Roman"/>
          <w:bCs/>
          <w:sz w:val="24"/>
          <w:lang w:val="en-IN"/>
        </w:rPr>
        <w:t>JavaScript DOM Manipulation</w:t>
      </w:r>
    </w:p>
    <w:p w14:paraId="6A1DED9D" w14:textId="3E809BDF" w:rsidR="00CA325F" w:rsidRPr="00CA325F" w:rsidRDefault="00CA325F" w:rsidP="00CA325F">
      <w:pPr>
        <w:pStyle w:val="ListParagraph"/>
        <w:numPr>
          <w:ilvl w:val="0"/>
          <w:numId w:val="19"/>
        </w:numPr>
        <w:rPr>
          <w:rFonts w:ascii="Times New Roman" w:hAnsi="Times New Roman" w:cs="Times New Roman"/>
          <w:bCs/>
          <w:sz w:val="24"/>
          <w:lang w:val="en-IN"/>
        </w:rPr>
      </w:pPr>
      <w:r w:rsidRPr="00CA325F">
        <w:rPr>
          <w:rFonts w:ascii="Times New Roman" w:hAnsi="Times New Roman" w:cs="Times New Roman"/>
          <w:bCs/>
          <w:sz w:val="24"/>
          <w:lang w:val="en-IN"/>
        </w:rPr>
        <w:t>Form Integration</w:t>
      </w:r>
    </w:p>
    <w:p w14:paraId="19318A10" w14:textId="32F38279" w:rsidR="00CA325F" w:rsidRPr="00CA325F" w:rsidRDefault="00CA325F" w:rsidP="00CA325F">
      <w:pPr>
        <w:pStyle w:val="ListParagraph"/>
        <w:numPr>
          <w:ilvl w:val="0"/>
          <w:numId w:val="19"/>
        </w:numPr>
        <w:rPr>
          <w:rFonts w:ascii="Times New Roman" w:hAnsi="Times New Roman" w:cs="Times New Roman"/>
          <w:bCs/>
          <w:sz w:val="24"/>
          <w:lang w:val="en-IN"/>
        </w:rPr>
      </w:pPr>
      <w:r w:rsidRPr="00CA325F">
        <w:rPr>
          <w:rFonts w:ascii="Times New Roman" w:hAnsi="Times New Roman" w:cs="Times New Roman"/>
          <w:bCs/>
          <w:sz w:val="24"/>
          <w:lang w:val="en-IN"/>
        </w:rPr>
        <w:t>Git &amp; GitHub Version Control</w:t>
      </w:r>
    </w:p>
    <w:p w14:paraId="1C8A3C1D" w14:textId="5BFAF44C" w:rsidR="00CA325F" w:rsidRPr="00CA325F" w:rsidRDefault="00CA325F" w:rsidP="00CA325F">
      <w:pPr>
        <w:pStyle w:val="ListParagraph"/>
        <w:numPr>
          <w:ilvl w:val="0"/>
          <w:numId w:val="19"/>
        </w:numPr>
        <w:rPr>
          <w:rFonts w:ascii="Times New Roman" w:hAnsi="Times New Roman" w:cs="Times New Roman"/>
          <w:bCs/>
          <w:sz w:val="24"/>
          <w:lang w:val="en-IN"/>
        </w:rPr>
      </w:pPr>
      <w:r w:rsidRPr="00CA325F">
        <w:rPr>
          <w:rFonts w:ascii="Times New Roman" w:hAnsi="Times New Roman" w:cs="Times New Roman"/>
          <w:bCs/>
          <w:sz w:val="24"/>
          <w:lang w:val="en-IN"/>
        </w:rPr>
        <w:t>GitHub Pages Deployment</w:t>
      </w:r>
    </w:p>
    <w:p w14:paraId="7E30F621" w14:textId="085CEF9C" w:rsidR="00CA325F" w:rsidRPr="00CA325F" w:rsidRDefault="00CA325F" w:rsidP="00CA325F">
      <w:pPr>
        <w:pStyle w:val="ListParagraph"/>
        <w:numPr>
          <w:ilvl w:val="0"/>
          <w:numId w:val="19"/>
        </w:numPr>
        <w:rPr>
          <w:rFonts w:ascii="Times New Roman" w:hAnsi="Times New Roman" w:cs="Times New Roman"/>
          <w:bCs/>
          <w:sz w:val="24"/>
          <w:lang w:val="en-IN"/>
        </w:rPr>
      </w:pPr>
      <w:r w:rsidRPr="00CA325F">
        <w:rPr>
          <w:rFonts w:ascii="Times New Roman" w:hAnsi="Times New Roman" w:cs="Times New Roman"/>
          <w:bCs/>
          <w:sz w:val="24"/>
          <w:lang w:val="en-IN"/>
        </w:rPr>
        <w:t>UI/UX Design</w:t>
      </w:r>
    </w:p>
    <w:p w14:paraId="3DC0DDE2" w14:textId="451DD93B" w:rsidR="008E7B85" w:rsidRPr="00CA325F" w:rsidRDefault="00CA325F" w:rsidP="00CA325F">
      <w:pPr>
        <w:pStyle w:val="ListParagraph"/>
        <w:numPr>
          <w:ilvl w:val="0"/>
          <w:numId w:val="19"/>
        </w:numPr>
        <w:rPr>
          <w:rFonts w:ascii="Times New Roman" w:hAnsi="Times New Roman" w:cs="Times New Roman"/>
          <w:bCs/>
          <w:sz w:val="24"/>
          <w:lang w:val="en-IN"/>
        </w:rPr>
      </w:pPr>
      <w:r w:rsidRPr="00CA325F">
        <w:rPr>
          <w:rFonts w:ascii="Times New Roman" w:hAnsi="Times New Roman" w:cs="Times New Roman"/>
          <w:bCs/>
          <w:sz w:val="24"/>
          <w:lang w:val="en-IN"/>
        </w:rPr>
        <w:t>Debugging and Problem Solving</w:t>
      </w:r>
      <w:r w:rsidR="00000000">
        <w:rPr>
          <w:lang w:val="en-IN"/>
        </w:rPr>
        <w:pict w14:anchorId="0699DE96">
          <v:rect id="_x0000_i1032" style="width:0;height:1.5pt" o:hralign="center" o:hrstd="t" o:hr="t" fillcolor="#a0a0a0" stroked="f"/>
        </w:pict>
      </w:r>
    </w:p>
    <w:p w14:paraId="2B0D07FC" w14:textId="77777777" w:rsidR="008E7B85" w:rsidRPr="002D387C" w:rsidRDefault="008E7B85" w:rsidP="008E7B85">
      <w:pPr>
        <w:rPr>
          <w:rFonts w:asciiTheme="majorHAnsi" w:hAnsiTheme="majorHAnsi" w:cstheme="majorHAnsi"/>
          <w:b/>
          <w:sz w:val="32"/>
          <w:szCs w:val="32"/>
          <w:u w:val="single"/>
          <w:lang w:val="en-IN"/>
        </w:rPr>
      </w:pPr>
      <w:r w:rsidRPr="002D387C">
        <w:rPr>
          <w:rFonts w:asciiTheme="majorHAnsi" w:hAnsiTheme="majorHAnsi" w:cstheme="majorHAnsi"/>
          <w:b/>
          <w:sz w:val="32"/>
          <w:szCs w:val="32"/>
          <w:u w:val="single"/>
          <w:lang w:val="en-IN"/>
        </w:rPr>
        <w:t>8. Conclusion</w:t>
      </w:r>
    </w:p>
    <w:p w14:paraId="5B4FCBE4" w14:textId="74A96CBF" w:rsidR="00CA325F" w:rsidRPr="00CA325F" w:rsidRDefault="00CA325F" w:rsidP="00CA325F">
      <w:pPr>
        <w:rPr>
          <w:rFonts w:ascii="Times New Roman" w:hAnsi="Times New Roman" w:cs="Times New Roman"/>
          <w:bCs/>
          <w:sz w:val="24"/>
          <w:lang w:val="en-IN"/>
        </w:rPr>
      </w:pPr>
      <w:r>
        <w:rPr>
          <w:rFonts w:ascii="Times New Roman" w:hAnsi="Times New Roman" w:cs="Times New Roman"/>
          <w:bCs/>
          <w:sz w:val="24"/>
          <w:lang w:val="en-IN"/>
        </w:rPr>
        <w:t>T</w:t>
      </w:r>
      <w:r w:rsidRPr="00CA325F">
        <w:rPr>
          <w:rFonts w:ascii="Times New Roman" w:hAnsi="Times New Roman" w:cs="Times New Roman"/>
          <w:bCs/>
          <w:sz w:val="24"/>
          <w:lang w:val="en-IN"/>
        </w:rPr>
        <w:t>he Personal Portfolio Website successfully fulfi</w:t>
      </w:r>
      <w:r>
        <w:rPr>
          <w:rFonts w:ascii="Times New Roman" w:hAnsi="Times New Roman" w:cs="Times New Roman"/>
          <w:bCs/>
          <w:sz w:val="24"/>
          <w:lang w:val="en-IN"/>
        </w:rPr>
        <w:t>l</w:t>
      </w:r>
      <w:r w:rsidRPr="00CA325F">
        <w:rPr>
          <w:rFonts w:ascii="Times New Roman" w:hAnsi="Times New Roman" w:cs="Times New Roman"/>
          <w:bCs/>
          <w:sz w:val="24"/>
          <w:lang w:val="en-IN"/>
        </w:rPr>
        <w:t>s its objective of creating a professional digital presence that showcases my educational background, technical expertise, certifications, and project experience. The project demonstrates practical application of modern web development technologies and responsive design principles while providing an interactive and user-friendly experience.</w:t>
      </w:r>
    </w:p>
    <w:p w14:paraId="1F4DD6B4" w14:textId="77777777" w:rsidR="00CA325F" w:rsidRPr="00CA325F" w:rsidRDefault="00CA325F" w:rsidP="00CA325F">
      <w:pPr>
        <w:rPr>
          <w:rFonts w:ascii="Times New Roman" w:hAnsi="Times New Roman" w:cs="Times New Roman"/>
          <w:bCs/>
          <w:sz w:val="24"/>
          <w:lang w:val="en-IN"/>
        </w:rPr>
      </w:pPr>
      <w:r w:rsidRPr="00CA325F">
        <w:rPr>
          <w:rFonts w:ascii="Times New Roman" w:hAnsi="Times New Roman" w:cs="Times New Roman"/>
          <w:bCs/>
          <w:sz w:val="24"/>
          <w:lang w:val="en-IN"/>
        </w:rPr>
        <w:lastRenderedPageBreak/>
        <w:t>The successful completion of this project has strengthened my front-end development skills and provided valuable experience in designing, developing, and deploying real-world web applications. The portfolio will continue to serve as a professional platform for internships, placements, networking opportunities, and future career growth.</w:t>
      </w:r>
    </w:p>
    <w:p w14:paraId="52473AEB" w14:textId="3F6F238E" w:rsidR="00006307" w:rsidRPr="008E7B85" w:rsidRDefault="00006307" w:rsidP="00CA325F">
      <w:pPr>
        <w:rPr>
          <w:rFonts w:ascii="Times New Roman" w:hAnsi="Times New Roman" w:cs="Times New Roman"/>
          <w:bCs/>
        </w:rPr>
      </w:pPr>
    </w:p>
    <w:sectPr w:rsidR="00006307" w:rsidRPr="008E7B85" w:rsidSect="00034616">
      <w:pgSz w:w="12240" w:h="15840"/>
      <w:pgMar w:top="1440" w:right="1800" w:bottom="1440" w:left="1800" w:header="720" w:footer="720" w:gutter="0"/>
      <w:pgBorders w:offsetFrom="page">
        <w:top w:val="single" w:sz="12" w:space="24" w:color="000000"/>
        <w:left w:val="single" w:sz="12" w:space="24" w:color="000000"/>
        <w:bottom w:val="single" w:sz="12" w:space="24" w:color="000000"/>
        <w:right w:val="single" w:sz="12" w:space="24" w:color="00000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B23A4C"/>
    <w:multiLevelType w:val="multilevel"/>
    <w:tmpl w:val="4A04F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2D2A2A"/>
    <w:multiLevelType w:val="multilevel"/>
    <w:tmpl w:val="A44C7A3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7D6117E"/>
    <w:multiLevelType w:val="hybridMultilevel"/>
    <w:tmpl w:val="73C2357C"/>
    <w:lvl w:ilvl="0" w:tplc="49163DC6">
      <w:start w:val="1"/>
      <w:numFmt w:val="bullet"/>
      <w:lvlText w:val=""/>
      <w:lvlPicBulletId w:val="0"/>
      <w:lvlJc w:val="left"/>
      <w:pPr>
        <w:tabs>
          <w:tab w:val="num" w:pos="720"/>
        </w:tabs>
        <w:ind w:left="720" w:hanging="360"/>
      </w:pPr>
      <w:rPr>
        <w:rFonts w:ascii="Symbol" w:hAnsi="Symbol" w:hint="default"/>
      </w:rPr>
    </w:lvl>
    <w:lvl w:ilvl="1" w:tplc="1DC6A0BA" w:tentative="1">
      <w:start w:val="1"/>
      <w:numFmt w:val="bullet"/>
      <w:lvlText w:val=""/>
      <w:lvlJc w:val="left"/>
      <w:pPr>
        <w:tabs>
          <w:tab w:val="num" w:pos="1440"/>
        </w:tabs>
        <w:ind w:left="1440" w:hanging="360"/>
      </w:pPr>
      <w:rPr>
        <w:rFonts w:ascii="Symbol" w:hAnsi="Symbol" w:hint="default"/>
      </w:rPr>
    </w:lvl>
    <w:lvl w:ilvl="2" w:tplc="8B5E3820" w:tentative="1">
      <w:start w:val="1"/>
      <w:numFmt w:val="bullet"/>
      <w:lvlText w:val=""/>
      <w:lvlJc w:val="left"/>
      <w:pPr>
        <w:tabs>
          <w:tab w:val="num" w:pos="2160"/>
        </w:tabs>
        <w:ind w:left="2160" w:hanging="360"/>
      </w:pPr>
      <w:rPr>
        <w:rFonts w:ascii="Symbol" w:hAnsi="Symbol" w:hint="default"/>
      </w:rPr>
    </w:lvl>
    <w:lvl w:ilvl="3" w:tplc="9AA069BC" w:tentative="1">
      <w:start w:val="1"/>
      <w:numFmt w:val="bullet"/>
      <w:lvlText w:val=""/>
      <w:lvlJc w:val="left"/>
      <w:pPr>
        <w:tabs>
          <w:tab w:val="num" w:pos="2880"/>
        </w:tabs>
        <w:ind w:left="2880" w:hanging="360"/>
      </w:pPr>
      <w:rPr>
        <w:rFonts w:ascii="Symbol" w:hAnsi="Symbol" w:hint="default"/>
      </w:rPr>
    </w:lvl>
    <w:lvl w:ilvl="4" w:tplc="D6E00EC8" w:tentative="1">
      <w:start w:val="1"/>
      <w:numFmt w:val="bullet"/>
      <w:lvlText w:val=""/>
      <w:lvlJc w:val="left"/>
      <w:pPr>
        <w:tabs>
          <w:tab w:val="num" w:pos="3600"/>
        </w:tabs>
        <w:ind w:left="3600" w:hanging="360"/>
      </w:pPr>
      <w:rPr>
        <w:rFonts w:ascii="Symbol" w:hAnsi="Symbol" w:hint="default"/>
      </w:rPr>
    </w:lvl>
    <w:lvl w:ilvl="5" w:tplc="72B049DA" w:tentative="1">
      <w:start w:val="1"/>
      <w:numFmt w:val="bullet"/>
      <w:lvlText w:val=""/>
      <w:lvlJc w:val="left"/>
      <w:pPr>
        <w:tabs>
          <w:tab w:val="num" w:pos="4320"/>
        </w:tabs>
        <w:ind w:left="4320" w:hanging="360"/>
      </w:pPr>
      <w:rPr>
        <w:rFonts w:ascii="Symbol" w:hAnsi="Symbol" w:hint="default"/>
      </w:rPr>
    </w:lvl>
    <w:lvl w:ilvl="6" w:tplc="B8D440A0" w:tentative="1">
      <w:start w:val="1"/>
      <w:numFmt w:val="bullet"/>
      <w:lvlText w:val=""/>
      <w:lvlJc w:val="left"/>
      <w:pPr>
        <w:tabs>
          <w:tab w:val="num" w:pos="5040"/>
        </w:tabs>
        <w:ind w:left="5040" w:hanging="360"/>
      </w:pPr>
      <w:rPr>
        <w:rFonts w:ascii="Symbol" w:hAnsi="Symbol" w:hint="default"/>
      </w:rPr>
    </w:lvl>
    <w:lvl w:ilvl="7" w:tplc="A89A873A" w:tentative="1">
      <w:start w:val="1"/>
      <w:numFmt w:val="bullet"/>
      <w:lvlText w:val=""/>
      <w:lvlJc w:val="left"/>
      <w:pPr>
        <w:tabs>
          <w:tab w:val="num" w:pos="5760"/>
        </w:tabs>
        <w:ind w:left="5760" w:hanging="360"/>
      </w:pPr>
      <w:rPr>
        <w:rFonts w:ascii="Symbol" w:hAnsi="Symbol" w:hint="default"/>
      </w:rPr>
    </w:lvl>
    <w:lvl w:ilvl="8" w:tplc="5C5EF1B0" w:tentative="1">
      <w:start w:val="1"/>
      <w:numFmt w:val="bullet"/>
      <w:lvlText w:val=""/>
      <w:lvlJc w:val="left"/>
      <w:pPr>
        <w:tabs>
          <w:tab w:val="num" w:pos="6480"/>
        </w:tabs>
        <w:ind w:left="6480" w:hanging="360"/>
      </w:pPr>
      <w:rPr>
        <w:rFonts w:ascii="Symbol" w:hAnsi="Symbol" w:hint="default"/>
      </w:rPr>
    </w:lvl>
  </w:abstractNum>
  <w:abstractNum w:abstractNumId="12" w15:restartNumberingAfterBreak="0">
    <w:nsid w:val="243A0D0F"/>
    <w:multiLevelType w:val="hybridMultilevel"/>
    <w:tmpl w:val="76CA9A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7DF564E"/>
    <w:multiLevelType w:val="multilevel"/>
    <w:tmpl w:val="88EEB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070572"/>
    <w:multiLevelType w:val="multilevel"/>
    <w:tmpl w:val="12B40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742CDA"/>
    <w:multiLevelType w:val="hybridMultilevel"/>
    <w:tmpl w:val="C99E46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DA87B72"/>
    <w:multiLevelType w:val="multilevel"/>
    <w:tmpl w:val="38D22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C84A5D"/>
    <w:multiLevelType w:val="multilevel"/>
    <w:tmpl w:val="1C066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DD38C4"/>
    <w:multiLevelType w:val="hybridMultilevel"/>
    <w:tmpl w:val="84D438E2"/>
    <w:lvl w:ilvl="0" w:tplc="98B6EECE">
      <w:start w:val="6"/>
      <w:numFmt w:val="decimal"/>
      <w:lvlText w:val="%1."/>
      <w:lvlJc w:val="left"/>
      <w:pPr>
        <w:ind w:left="720" w:hanging="360"/>
      </w:pPr>
      <w:rPr>
        <w:rFonts w:asciiTheme="majorHAnsi" w:hAnsiTheme="majorHAnsi" w:cstheme="majorHAnsi" w:hint="default"/>
        <w:b/>
        <w:bCs w:val="0"/>
        <w:sz w:val="32"/>
        <w:szCs w:val="32"/>
        <w:u w:val="singl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4F577AE3"/>
    <w:multiLevelType w:val="multilevel"/>
    <w:tmpl w:val="32148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3663957">
    <w:abstractNumId w:val="8"/>
  </w:num>
  <w:num w:numId="2" w16cid:durableId="885944247">
    <w:abstractNumId w:val="6"/>
  </w:num>
  <w:num w:numId="3" w16cid:durableId="841503561">
    <w:abstractNumId w:val="5"/>
  </w:num>
  <w:num w:numId="4" w16cid:durableId="521478709">
    <w:abstractNumId w:val="4"/>
  </w:num>
  <w:num w:numId="5" w16cid:durableId="2045404581">
    <w:abstractNumId w:val="7"/>
  </w:num>
  <w:num w:numId="6" w16cid:durableId="993293771">
    <w:abstractNumId w:val="3"/>
  </w:num>
  <w:num w:numId="7" w16cid:durableId="736629237">
    <w:abstractNumId w:val="2"/>
  </w:num>
  <w:num w:numId="8" w16cid:durableId="715393113">
    <w:abstractNumId w:val="1"/>
  </w:num>
  <w:num w:numId="9" w16cid:durableId="419178407">
    <w:abstractNumId w:val="0"/>
  </w:num>
  <w:num w:numId="10" w16cid:durableId="555119528">
    <w:abstractNumId w:val="16"/>
  </w:num>
  <w:num w:numId="11" w16cid:durableId="861283545">
    <w:abstractNumId w:val="19"/>
  </w:num>
  <w:num w:numId="12" w16cid:durableId="1532844442">
    <w:abstractNumId w:val="17"/>
  </w:num>
  <w:num w:numId="13" w16cid:durableId="885721751">
    <w:abstractNumId w:val="14"/>
  </w:num>
  <w:num w:numId="14" w16cid:durableId="538860837">
    <w:abstractNumId w:val="9"/>
  </w:num>
  <w:num w:numId="15" w16cid:durableId="1108542248">
    <w:abstractNumId w:val="13"/>
  </w:num>
  <w:num w:numId="16" w16cid:durableId="1021975130">
    <w:abstractNumId w:val="10"/>
  </w:num>
  <w:num w:numId="17" w16cid:durableId="1182621806">
    <w:abstractNumId w:val="18"/>
  </w:num>
  <w:num w:numId="18" w16cid:durableId="472260283">
    <w:abstractNumId w:val="12"/>
  </w:num>
  <w:num w:numId="19" w16cid:durableId="722489414">
    <w:abstractNumId w:val="15"/>
  </w:num>
  <w:num w:numId="20" w16cid:durableId="117325608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6307"/>
    <w:rsid w:val="00034616"/>
    <w:rsid w:val="0006063C"/>
    <w:rsid w:val="000A75CB"/>
    <w:rsid w:val="000C2D5A"/>
    <w:rsid w:val="0015074B"/>
    <w:rsid w:val="0029639D"/>
    <w:rsid w:val="002D387C"/>
    <w:rsid w:val="00326F90"/>
    <w:rsid w:val="00366BC3"/>
    <w:rsid w:val="00505B6A"/>
    <w:rsid w:val="00547E01"/>
    <w:rsid w:val="00561994"/>
    <w:rsid w:val="008E7B85"/>
    <w:rsid w:val="00996373"/>
    <w:rsid w:val="00AA1D8D"/>
    <w:rsid w:val="00B02BB7"/>
    <w:rsid w:val="00B47730"/>
    <w:rsid w:val="00BB1D24"/>
    <w:rsid w:val="00CA325F"/>
    <w:rsid w:val="00CB0664"/>
    <w:rsid w:val="00D513A9"/>
    <w:rsid w:val="00ED52FA"/>
    <w:rsid w:val="00FC693F"/>
    <w:rsid w:val="00FD225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F9F40B"/>
  <w14:defaultImageDpi w14:val="300"/>
  <w15:docId w15:val="{204AF17C-0C61-4D17-BDC1-25CAF31AED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52FA"/>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2729</TotalTime>
  <Pages>7</Pages>
  <Words>1391</Words>
  <Characters>7932</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Neha Mahule</cp:lastModifiedBy>
  <cp:revision>4</cp:revision>
  <dcterms:created xsi:type="dcterms:W3CDTF">2026-06-12T15:36:00Z</dcterms:created>
  <dcterms:modified xsi:type="dcterms:W3CDTF">2026-06-15T08:01:00Z</dcterms:modified>
  <cp:category/>
</cp:coreProperties>
</file>